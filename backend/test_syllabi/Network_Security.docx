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Network security is critical. It involves encryption, firewalls, and intrusion detection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