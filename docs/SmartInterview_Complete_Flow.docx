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6BDE" w:rsidRDefault="00B86BDE"/>
    <w:p w:rsidR="00B86BDE" w:rsidRDefault="00B86BDE"/>
    <w:p w:rsidR="00B86BDE" w:rsidRDefault="00B86BDE"/>
    <w:p w:rsidR="00B86BDE" w:rsidRDefault="00B86BDE"/>
    <w:p w:rsidR="00B86BDE" w:rsidRDefault="00B86BDE"/>
    <w:p w:rsidR="00B86BDE" w:rsidRDefault="00B86BDE"/>
    <w:p w:rsidR="00B86BDE" w:rsidRDefault="00FA0A47">
      <w:pPr>
        <w:jc w:val="center"/>
      </w:pPr>
      <w:r>
        <w:rPr>
          <w:b/>
          <w:color w:val="1A3C6E"/>
          <w:sz w:val="72"/>
        </w:rPr>
        <w:t>SMARTINTERVIEW</w:t>
      </w:r>
    </w:p>
    <w:p w:rsidR="00B86BDE" w:rsidRDefault="00FA0A47">
      <w:pPr>
        <w:jc w:val="center"/>
      </w:pPr>
      <w:r>
        <w:rPr>
          <w:color w:val="555555"/>
          <w:sz w:val="36"/>
        </w:rPr>
        <w:t>Complete Step-by-Step System Flow</w:t>
      </w:r>
    </w:p>
    <w:p w:rsidR="00B86BDE" w:rsidRDefault="00FA0A47">
      <w:pPr>
        <w:jc w:val="center"/>
        <w:rPr>
          <w:color w:val="777777"/>
          <w:sz w:val="28"/>
        </w:rPr>
      </w:pPr>
      <w:r>
        <w:rPr>
          <w:color w:val="777777"/>
          <w:sz w:val="28"/>
        </w:rPr>
        <w:t xml:space="preserve">AI-Powered Technical Mock Interview Question Generator </w:t>
      </w:r>
    </w:p>
    <w:p w:rsidR="00FA0A47" w:rsidRDefault="00FA0A47">
      <w:pPr>
        <w:jc w:val="center"/>
      </w:pPr>
      <w:r>
        <w:rPr>
          <w:color w:val="777777"/>
          <w:sz w:val="28"/>
        </w:rPr>
        <w:t>Till week 6</w:t>
      </w:r>
      <w:bookmarkStart w:id="0" w:name="_GoBack"/>
      <w:bookmarkEnd w:id="0"/>
    </w:p>
    <w:p w:rsidR="00B86BDE" w:rsidRDefault="00B86BDE"/>
    <w:p w:rsidR="00B86BDE" w:rsidRDefault="00B86BDE"/>
    <w:p w:rsidR="00B86BDE" w:rsidRDefault="00B86BDE"/>
    <w:p w:rsidR="00B86BDE" w:rsidRDefault="00B86BDE"/>
    <w:p w:rsidR="00B86BDE" w:rsidRDefault="00FA0A47">
      <w:pPr>
        <w:jc w:val="center"/>
      </w:pPr>
      <w:r>
        <w:rPr>
          <w:i/>
          <w:color w:val="1A3C6E"/>
          <w:sz w:val="24"/>
        </w:rPr>
        <w:t>Resume → Skills → RAG → LLM → Interview Questions</w:t>
      </w:r>
    </w:p>
    <w:p w:rsidR="00B86BDE" w:rsidRDefault="00B86BDE"/>
    <w:p w:rsidR="00B86BDE" w:rsidRDefault="00B86BDE"/>
    <w:p w:rsidR="00B86BDE" w:rsidRDefault="00B86BDE"/>
    <w:p w:rsidR="00B86BDE" w:rsidRDefault="00B86BDE"/>
    <w:p w:rsidR="00B86BDE" w:rsidRDefault="00FA0A47">
      <w:pPr>
        <w:jc w:val="center"/>
      </w:pPr>
      <w:r>
        <w:rPr>
          <w:color w:val="999999"/>
          <w:sz w:val="20"/>
        </w:rPr>
        <w:t xml:space="preserve">Technologies: Python • PyMuPDF • ChromaDB • Sentence-Transformers • Groq API • </w:t>
      </w:r>
      <w:r>
        <w:rPr>
          <w:color w:val="999999"/>
          <w:sz w:val="20"/>
        </w:rPr>
        <w:t>GPT-OSS-120B</w:t>
      </w:r>
    </w:p>
    <w:p w:rsidR="00B86BDE" w:rsidRDefault="00FA0A47">
      <w:r>
        <w:br w:type="page"/>
      </w:r>
    </w:p>
    <w:p w:rsidR="00B86BDE" w:rsidRDefault="00FA0A47">
      <w:pPr>
        <w:pStyle w:val="Heading1"/>
      </w:pPr>
      <w:r>
        <w:lastRenderedPageBreak/>
        <w:t>Table of Contents</w:t>
      </w:r>
    </w:p>
    <w:p w:rsidR="00B86BDE" w:rsidRDefault="00FA0A47">
      <w:r>
        <w:t>1.  Flow 1 — Knowledge Base Creation (Week 4/5)</w:t>
      </w:r>
    </w:p>
    <w:p w:rsidR="00B86BDE" w:rsidRDefault="00FA0A47">
      <w:r>
        <w:t>2.  Flow 2 — Resume Processing</w:t>
      </w:r>
    </w:p>
    <w:p w:rsidR="00B86BDE" w:rsidRDefault="00FA0A47">
      <w:r>
        <w:t>3.  Flow 3 — Skill Selection</w:t>
      </w:r>
    </w:p>
    <w:p w:rsidR="00B86BDE" w:rsidRDefault="00FA0A47">
      <w:r>
        <w:t>4.  Flow 4 — RAG Retrieval for a Skill</w:t>
      </w:r>
    </w:p>
    <w:p w:rsidR="00B86BDE" w:rsidRDefault="00FA0A47">
      <w:r>
        <w:t>5.  Flow 5 — Knowledge Base + Resume Skill Together</w:t>
      </w:r>
    </w:p>
    <w:p w:rsidR="00B86BDE" w:rsidRDefault="00FA0A47">
      <w:r>
        <w:t>6.  Flow 6 — Prompt Cons</w:t>
      </w:r>
      <w:r>
        <w:t>truction</w:t>
      </w:r>
    </w:p>
    <w:p w:rsidR="00B86BDE" w:rsidRDefault="00FA0A47">
      <w:r>
        <w:t>7.  Flow 7 — LLM Generation</w:t>
      </w:r>
    </w:p>
    <w:p w:rsidR="00B86BDE" w:rsidRDefault="00FA0A47">
      <w:r>
        <w:t>8.  Flow 8 — Multiple Questions</w:t>
      </w:r>
    </w:p>
    <w:p w:rsidR="00B86BDE" w:rsidRDefault="00FA0A47">
      <w:r>
        <w:t>9.  Flow 9 — Difficulty Flow</w:t>
      </w:r>
    </w:p>
    <w:p w:rsidR="00B86BDE" w:rsidRDefault="00FA0A47">
      <w:r>
        <w:t>10.  Flow 10 — Question Type Flow</w:t>
      </w:r>
    </w:p>
    <w:p w:rsidR="00B86BDE" w:rsidRDefault="00FA0A47">
      <w:r>
        <w:t>11.  Flow 11 — Complete End-to-End Flow</w:t>
      </w:r>
    </w:p>
    <w:p w:rsidR="00B86BDE" w:rsidRDefault="00FA0A47">
      <w:r>
        <w:t>12.  Flow 12 — Terminal Demonstration</w:t>
      </w:r>
    </w:p>
    <w:p w:rsidR="00B86BDE" w:rsidRDefault="00FA0A47">
      <w:r>
        <w:t>13.  Flow 13 — What I Should Say to My Mentor</w:t>
      </w:r>
    </w:p>
    <w:p w:rsidR="00B86BDE" w:rsidRDefault="00FA0A47">
      <w:r>
        <w:br w:type="page"/>
      </w:r>
    </w:p>
    <w:p w:rsidR="00B86BDE" w:rsidRDefault="00FA0A47">
      <w:pPr>
        <w:pStyle w:val="Heading1"/>
      </w:pPr>
      <w:r>
        <w:lastRenderedPageBreak/>
        <w:t>HIGH-LEVEL OVERVIEW</w:t>
      </w:r>
    </w:p>
    <w:p w:rsidR="00B86BDE" w:rsidRDefault="00FA0A47">
      <w:r>
        <w:t>SmartInterview is an AI-powered technical mock interview question generator. It takes a candidate's PDF resume, extracts their technical skills, retrieves relevant technical knowledge from a curated vector database (ChromaDB), and use</w:t>
      </w:r>
      <w:r>
        <w:t>s an LLM (GPT-OSS-120B via Groq API) to generate personalized interview questions.</w:t>
      </w:r>
    </w:p>
    <w:p w:rsidR="00B86BDE" w:rsidRDefault="00FA0A47">
      <w:r>
        <w:t>The system has two major phases:</w:t>
      </w:r>
    </w:p>
    <w:p w:rsidR="00B86BDE" w:rsidRDefault="00FA0A47">
      <w:pPr>
        <w:pStyle w:val="ListBullet"/>
      </w:pPr>
      <w:r>
        <w:t>Phase 1 (Weeks 4-5): Build the knowledge base — download, clean, chunk, embed, and store 402 technical content chunks across 8 CS domains in</w:t>
      </w:r>
      <w:r>
        <w:t>to ChromaDB.</w:t>
      </w:r>
    </w:p>
    <w:p w:rsidR="00B86BDE" w:rsidRDefault="00FA0A47">
      <w:pPr>
        <w:pStyle w:val="ListBullet"/>
      </w:pPr>
      <w:r>
        <w:t>Phase 2 (Week 6): Resume-driven question generation — parse resumes, extract skills, retrieve relevant knowledge via RAG, and generate questions via LLM.</w:t>
      </w:r>
    </w:p>
    <w:p w:rsidR="00B86BDE" w:rsidRDefault="00FA0A47">
      <w:pPr>
        <w:pStyle w:val="Heading2"/>
      </w:pPr>
      <w:r>
        <w:t>Key Distinction: Four Types of Information</w:t>
      </w:r>
    </w:p>
    <w:tbl>
      <w:tblPr>
        <w:tblStyle w:val="LightGrid-Accent1"/>
        <w:tblW w:w="0" w:type="auto"/>
        <w:tblLook w:val="04A0" w:firstRow="1" w:lastRow="0" w:firstColumn="1" w:lastColumn="0" w:noHBand="0" w:noVBand="1"/>
      </w:tblPr>
      <w:tblGrid>
        <w:gridCol w:w="2880"/>
        <w:gridCol w:w="2880"/>
        <w:gridCol w:w="2880"/>
      </w:tblGrid>
      <w:tr w:rsidR="00B86BDE" w:rsidTr="00B86B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B86BDE" w:rsidRDefault="00FA0A47">
            <w:r>
              <w:t>Information Type</w:t>
            </w:r>
          </w:p>
        </w:tc>
        <w:tc>
          <w:tcPr>
            <w:tcW w:w="2880" w:type="dxa"/>
          </w:tcPr>
          <w:p w:rsidR="00B86BDE" w:rsidRDefault="00FA0A47">
            <w:pPr>
              <w:cnfStyle w:val="100000000000" w:firstRow="1" w:lastRow="0" w:firstColumn="0" w:lastColumn="0" w:oddVBand="0" w:evenVBand="0" w:oddHBand="0" w:evenHBand="0" w:firstRowFirstColumn="0" w:firstRowLastColumn="0" w:lastRowFirstColumn="0" w:lastRowLastColumn="0"/>
            </w:pPr>
            <w:r>
              <w:t>Source</w:t>
            </w:r>
          </w:p>
        </w:tc>
        <w:tc>
          <w:tcPr>
            <w:tcW w:w="2880" w:type="dxa"/>
          </w:tcPr>
          <w:p w:rsidR="00B86BDE" w:rsidRDefault="00FA0A47">
            <w:pPr>
              <w:cnfStyle w:val="100000000000" w:firstRow="1" w:lastRow="0" w:firstColumn="0" w:lastColumn="0" w:oddVBand="0" w:evenVBand="0" w:oddHBand="0" w:evenHBand="0" w:firstRowFirstColumn="0" w:firstRowLastColumn="0" w:lastRowFirstColumn="0" w:lastRowLastColumn="0"/>
            </w:pPr>
            <w:r>
              <w:t>Example</w:t>
            </w:r>
          </w:p>
        </w:tc>
      </w:tr>
      <w:tr w:rsidR="00B86BDE" w:rsidTr="00B86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B86BDE" w:rsidRDefault="00FA0A47">
            <w:r>
              <w:t>RESUME DATA</w:t>
            </w:r>
          </w:p>
        </w:tc>
        <w:tc>
          <w:tcPr>
            <w:tcW w:w="2880" w:type="dxa"/>
          </w:tcPr>
          <w:p w:rsidR="00B86BDE" w:rsidRDefault="00FA0A47">
            <w:pPr>
              <w:cnfStyle w:val="000000100000" w:firstRow="0" w:lastRow="0" w:firstColumn="0" w:lastColumn="0" w:oddVBand="0" w:evenVBand="0" w:oddHBand="1" w:evenHBand="0" w:firstRowFirstColumn="0" w:firstRowLastColumn="0" w:lastRowFirstColumn="0" w:lastRowLastColumn="0"/>
            </w:pPr>
            <w:r>
              <w:t>C</w:t>
            </w:r>
            <w:r>
              <w:t>andidate's PDF resume</w:t>
            </w:r>
          </w:p>
        </w:tc>
        <w:tc>
          <w:tcPr>
            <w:tcW w:w="2880" w:type="dxa"/>
          </w:tcPr>
          <w:p w:rsidR="00B86BDE" w:rsidRDefault="00FA0A47">
            <w:pPr>
              <w:cnfStyle w:val="000000100000" w:firstRow="0" w:lastRow="0" w:firstColumn="0" w:lastColumn="0" w:oddVBand="0" w:evenVBand="0" w:oddHBand="1" w:evenHBand="0" w:firstRowFirstColumn="0" w:firstRowLastColumn="0" w:lastRowFirstColumn="0" w:lastRowLastColumn="0"/>
            </w:pPr>
            <w:r>
              <w:t>Skills: Java, Python, SQL; Projects: E-commerce app</w:t>
            </w:r>
          </w:p>
        </w:tc>
      </w:tr>
      <w:tr w:rsidR="00B86BDE" w:rsidTr="00B86BD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B86BDE" w:rsidRDefault="00FA0A47">
            <w:r>
              <w:t>KNOWLEDGE BASE DATA</w:t>
            </w:r>
          </w:p>
        </w:tc>
        <w:tc>
          <w:tcPr>
            <w:tcW w:w="2880" w:type="dxa"/>
          </w:tcPr>
          <w:p w:rsidR="00B86BDE" w:rsidRDefault="00FA0A47">
            <w:pPr>
              <w:cnfStyle w:val="000000010000" w:firstRow="0" w:lastRow="0" w:firstColumn="0" w:lastColumn="0" w:oddVBand="0" w:evenVBand="0" w:oddHBand="0" w:evenHBand="1" w:firstRowFirstColumn="0" w:firstRowLastColumn="0" w:lastRowFirstColumn="0" w:lastRowLastColumn="0"/>
            </w:pPr>
            <w:r>
              <w:t>Curated technical content stored in ChromaDB (402 chunks)</w:t>
            </w:r>
          </w:p>
        </w:tc>
        <w:tc>
          <w:tcPr>
            <w:tcW w:w="2880" w:type="dxa"/>
          </w:tcPr>
          <w:p w:rsidR="00B86BDE" w:rsidRDefault="00FA0A47">
            <w:pPr>
              <w:cnfStyle w:val="000000010000" w:firstRow="0" w:lastRow="0" w:firstColumn="0" w:lastColumn="0" w:oddVBand="0" w:evenVBand="0" w:oddHBand="0" w:evenHBand="1" w:firstRowFirstColumn="0" w:firstRowLastColumn="0" w:lastRowFirstColumn="0" w:lastRowLastColumn="0"/>
            </w:pPr>
            <w:r>
              <w:t>OOP concepts, array operations, ACID properties, design patterns</w:t>
            </w:r>
          </w:p>
        </w:tc>
      </w:tr>
      <w:tr w:rsidR="00B86BDE" w:rsidTr="00B86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B86BDE" w:rsidRDefault="00FA0A47">
            <w:r>
              <w:t>RETRIEVED RAG CONTEXT</w:t>
            </w:r>
          </w:p>
        </w:tc>
        <w:tc>
          <w:tcPr>
            <w:tcW w:w="2880" w:type="dxa"/>
          </w:tcPr>
          <w:p w:rsidR="00B86BDE" w:rsidRDefault="00FA0A47">
            <w:pPr>
              <w:cnfStyle w:val="000000100000" w:firstRow="0" w:lastRow="0" w:firstColumn="0" w:lastColumn="0" w:oddVBand="0" w:evenVBand="0" w:oddHBand="1" w:evenHBand="0" w:firstRowFirstColumn="0" w:firstRowLastColumn="0" w:lastRowFirstColumn="0" w:lastRowLastColumn="0"/>
            </w:pPr>
            <w:r>
              <w:t xml:space="preserve">Subset of KB </w:t>
            </w:r>
            <w:r>
              <w:t>data retrieved for a specific skill query</w:t>
            </w:r>
          </w:p>
        </w:tc>
        <w:tc>
          <w:tcPr>
            <w:tcW w:w="2880" w:type="dxa"/>
          </w:tcPr>
          <w:p w:rsidR="00B86BDE" w:rsidRDefault="00FA0A47">
            <w:pPr>
              <w:cnfStyle w:val="000000100000" w:firstRow="0" w:lastRow="0" w:firstColumn="0" w:lastColumn="0" w:oddVBand="0" w:evenVBand="0" w:oddHBand="1" w:evenHBand="0" w:firstRowFirstColumn="0" w:firstRowLastColumn="0" w:lastRowFirstColumn="0" w:lastRowLastColumn="0"/>
            </w:pPr>
            <w:r>
              <w:t>Top-3 chunks about 'interfaces and abstract classes' when querying Java</w:t>
            </w:r>
          </w:p>
        </w:tc>
      </w:tr>
      <w:tr w:rsidR="00B86BDE" w:rsidTr="00B86BD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B86BDE" w:rsidRDefault="00FA0A47">
            <w:r>
              <w:t>LLM GENERAL KNOWLEDGE</w:t>
            </w:r>
          </w:p>
        </w:tc>
        <w:tc>
          <w:tcPr>
            <w:tcW w:w="2880" w:type="dxa"/>
          </w:tcPr>
          <w:p w:rsidR="00B86BDE" w:rsidRDefault="00FA0A47">
            <w:pPr>
              <w:cnfStyle w:val="000000010000" w:firstRow="0" w:lastRow="0" w:firstColumn="0" w:lastColumn="0" w:oddVBand="0" w:evenVBand="0" w:oddHBand="0" w:evenHBand="1" w:firstRowFirstColumn="0" w:firstRowLastColumn="0" w:lastRowFirstColumn="0" w:lastRowLastColumn="0"/>
            </w:pPr>
            <w:r>
              <w:t>GPT-OSS-120B's pre-trained knowledge</w:t>
            </w:r>
          </w:p>
        </w:tc>
        <w:tc>
          <w:tcPr>
            <w:tcW w:w="2880" w:type="dxa"/>
          </w:tcPr>
          <w:p w:rsidR="00B86BDE" w:rsidRDefault="00FA0A47">
            <w:pPr>
              <w:cnfStyle w:val="000000010000" w:firstRow="0" w:lastRow="0" w:firstColumn="0" w:lastColumn="0" w:oddVBand="0" w:evenVBand="0" w:oddHBand="0" w:evenHBand="1" w:firstRowFirstColumn="0" w:firstRowLastColumn="0" w:lastRowFirstColumn="0" w:lastRowLastColumn="0"/>
            </w:pPr>
            <w:r>
              <w:t>Understanding of Java syntax, best practices, interview conventions</w:t>
            </w:r>
          </w:p>
        </w:tc>
      </w:tr>
    </w:tbl>
    <w:p w:rsidR="00B86BDE" w:rsidRDefault="00B86BDE"/>
    <w:p w:rsidR="00B86BDE" w:rsidRDefault="00FA0A47">
      <w:r>
        <w:rPr>
          <w:i/>
          <w:color w:val="8B4513"/>
          <w:sz w:val="20"/>
        </w:rPr>
        <w:t>📌</w:t>
      </w:r>
      <w:r>
        <w:rPr>
          <w:i/>
          <w:color w:val="8B4513"/>
          <w:sz w:val="20"/>
        </w:rPr>
        <w:t xml:space="preserve"> These </w:t>
      </w:r>
      <w:r>
        <w:rPr>
          <w:i/>
          <w:color w:val="8B4513"/>
          <w:sz w:val="20"/>
        </w:rPr>
        <w:t>four information sources are DISTINCT. Resume data tells us WHAT to ask about. Knowledge base data provides GROUNDING. RAG context is the BRIDGE. LLM knowledge GENERATES the question.</w:t>
      </w:r>
    </w:p>
    <w:p w:rsidR="00B86BDE" w:rsidRDefault="00FA0A47">
      <w:r>
        <w:br w:type="page"/>
      </w:r>
    </w:p>
    <w:p w:rsidR="00B86BDE" w:rsidRDefault="00FA0A47">
      <w:pPr>
        <w:pStyle w:val="Heading1"/>
      </w:pPr>
      <w:r>
        <w:lastRenderedPageBreak/>
        <w:t>FLOW 1 — KNOWLEDGE BASE CREATION (Weeks 4–5)</w:t>
      </w:r>
    </w:p>
    <w:p w:rsidR="00B86BDE" w:rsidRDefault="00FA0A47">
      <w:r>
        <w:t xml:space="preserve">Before any resume can be </w:t>
      </w:r>
      <w:r>
        <w:t>processed, the system requires a knowledge base of technical interview content. This knowledge base was built during Weeks 4 and 5 using a multi-step pipeline that downloads, extracts, cleans, chunks, and embeds technical content from curated online source</w:t>
      </w:r>
      <w:r>
        <w:t>s.</w:t>
      </w:r>
    </w:p>
    <w:p w:rsidR="00B86BDE" w:rsidRDefault="00FA0A47">
      <w:pPr>
        <w:pStyle w:val="Heading2"/>
      </w:pPr>
      <w:r>
        <w:t>Knowledge Base Scope</w:t>
      </w:r>
    </w:p>
    <w:tbl>
      <w:tblPr>
        <w:tblStyle w:val="LightGrid-Accent1"/>
        <w:tblW w:w="0" w:type="auto"/>
        <w:tblLook w:val="04A0" w:firstRow="1" w:lastRow="0" w:firstColumn="1" w:lastColumn="0" w:noHBand="0" w:noVBand="1"/>
      </w:tblPr>
      <w:tblGrid>
        <w:gridCol w:w="2880"/>
        <w:gridCol w:w="2880"/>
        <w:gridCol w:w="2880"/>
      </w:tblGrid>
      <w:tr w:rsidR="00B86BDE" w:rsidTr="00B86B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B86BDE" w:rsidRDefault="00FA0A47">
            <w:r>
              <w:t>Domain</w:t>
            </w:r>
          </w:p>
        </w:tc>
        <w:tc>
          <w:tcPr>
            <w:tcW w:w="2880" w:type="dxa"/>
          </w:tcPr>
          <w:p w:rsidR="00B86BDE" w:rsidRDefault="00FA0A47">
            <w:pPr>
              <w:cnfStyle w:val="100000000000" w:firstRow="1" w:lastRow="0" w:firstColumn="0" w:lastColumn="0" w:oddVBand="0" w:evenVBand="0" w:oddHBand="0" w:evenHBand="0" w:firstRowFirstColumn="0" w:firstRowLastColumn="0" w:lastRowFirstColumn="0" w:lastRowLastColumn="0"/>
            </w:pPr>
            <w:r>
              <w:t>Concepts</w:t>
            </w:r>
          </w:p>
        </w:tc>
        <w:tc>
          <w:tcPr>
            <w:tcW w:w="2880" w:type="dxa"/>
          </w:tcPr>
          <w:p w:rsidR="00B86BDE" w:rsidRDefault="00FA0A47">
            <w:pPr>
              <w:cnfStyle w:val="100000000000" w:firstRow="1" w:lastRow="0" w:firstColumn="0" w:lastColumn="0" w:oddVBand="0" w:evenVBand="0" w:oddHBand="0" w:evenHBand="0" w:firstRowFirstColumn="0" w:firstRowLastColumn="0" w:lastRowFirstColumn="0" w:lastRowLastColumn="0"/>
            </w:pPr>
            <w:r>
              <w:t>Chunks</w:t>
            </w:r>
          </w:p>
        </w:tc>
      </w:tr>
      <w:tr w:rsidR="00B86BDE" w:rsidTr="00B86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B86BDE" w:rsidRDefault="00FA0A47">
            <w:r>
              <w:t>DSA (Data Structures &amp; Algorithms)</w:t>
            </w:r>
          </w:p>
        </w:tc>
        <w:tc>
          <w:tcPr>
            <w:tcW w:w="2880" w:type="dxa"/>
          </w:tcPr>
          <w:p w:rsidR="00B86BDE" w:rsidRDefault="00FA0A47">
            <w:pPr>
              <w:cnfStyle w:val="000000100000" w:firstRow="0" w:lastRow="0" w:firstColumn="0" w:lastColumn="0" w:oddVBand="0" w:evenVBand="0" w:oddHBand="1" w:evenHBand="0" w:firstRowFirstColumn="0" w:firstRowLastColumn="0" w:lastRowFirstColumn="0" w:lastRowLastColumn="0"/>
            </w:pPr>
            <w:r>
              <w:t>15</w:t>
            </w:r>
          </w:p>
        </w:tc>
        <w:tc>
          <w:tcPr>
            <w:tcW w:w="2880" w:type="dxa"/>
          </w:tcPr>
          <w:p w:rsidR="00B86BDE" w:rsidRDefault="00FA0A47">
            <w:pPr>
              <w:cnfStyle w:val="000000100000" w:firstRow="0" w:lastRow="0" w:firstColumn="0" w:lastColumn="0" w:oddVBand="0" w:evenVBand="0" w:oddHBand="1" w:evenHBand="0" w:firstRowFirstColumn="0" w:firstRowLastColumn="0" w:lastRowFirstColumn="0" w:lastRowLastColumn="0"/>
            </w:pPr>
            <w:r>
              <w:t>63</w:t>
            </w:r>
          </w:p>
        </w:tc>
      </w:tr>
      <w:tr w:rsidR="00B86BDE" w:rsidTr="00B86BD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B86BDE" w:rsidRDefault="00FA0A47">
            <w:r>
              <w:t>DBMS (Database Management)</w:t>
            </w:r>
          </w:p>
        </w:tc>
        <w:tc>
          <w:tcPr>
            <w:tcW w:w="2880" w:type="dxa"/>
          </w:tcPr>
          <w:p w:rsidR="00B86BDE" w:rsidRDefault="00FA0A47">
            <w:pPr>
              <w:cnfStyle w:val="000000010000" w:firstRow="0" w:lastRow="0" w:firstColumn="0" w:lastColumn="0" w:oddVBand="0" w:evenVBand="0" w:oddHBand="0" w:evenHBand="1" w:firstRowFirstColumn="0" w:firstRowLastColumn="0" w:lastRowFirstColumn="0" w:lastRowLastColumn="0"/>
            </w:pPr>
            <w:r>
              <w:t>6</w:t>
            </w:r>
          </w:p>
        </w:tc>
        <w:tc>
          <w:tcPr>
            <w:tcW w:w="2880" w:type="dxa"/>
          </w:tcPr>
          <w:p w:rsidR="00B86BDE" w:rsidRDefault="00FA0A47">
            <w:pPr>
              <w:cnfStyle w:val="000000010000" w:firstRow="0" w:lastRow="0" w:firstColumn="0" w:lastColumn="0" w:oddVBand="0" w:evenVBand="0" w:oddHBand="0" w:evenHBand="1" w:firstRowFirstColumn="0" w:firstRowLastColumn="0" w:lastRowFirstColumn="0" w:lastRowLastColumn="0"/>
            </w:pPr>
            <w:r>
              <w:t>45</w:t>
            </w:r>
          </w:p>
        </w:tc>
      </w:tr>
      <w:tr w:rsidR="00B86BDE" w:rsidTr="00B86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B86BDE" w:rsidRDefault="00FA0A47">
            <w:r>
              <w:t>OOP (Object-Oriented Programming)</w:t>
            </w:r>
          </w:p>
        </w:tc>
        <w:tc>
          <w:tcPr>
            <w:tcW w:w="2880" w:type="dxa"/>
          </w:tcPr>
          <w:p w:rsidR="00B86BDE" w:rsidRDefault="00FA0A47">
            <w:pPr>
              <w:cnfStyle w:val="000000100000" w:firstRow="0" w:lastRow="0" w:firstColumn="0" w:lastColumn="0" w:oddVBand="0" w:evenVBand="0" w:oddHBand="1" w:evenHBand="0" w:firstRowFirstColumn="0" w:firstRowLastColumn="0" w:lastRowFirstColumn="0" w:lastRowLastColumn="0"/>
            </w:pPr>
            <w:r>
              <w:t>5</w:t>
            </w:r>
          </w:p>
        </w:tc>
        <w:tc>
          <w:tcPr>
            <w:tcW w:w="2880" w:type="dxa"/>
          </w:tcPr>
          <w:p w:rsidR="00B86BDE" w:rsidRDefault="00FA0A47">
            <w:pPr>
              <w:cnfStyle w:val="000000100000" w:firstRow="0" w:lastRow="0" w:firstColumn="0" w:lastColumn="0" w:oddVBand="0" w:evenVBand="0" w:oddHBand="1" w:evenHBand="0" w:firstRowFirstColumn="0" w:firstRowLastColumn="0" w:lastRowFirstColumn="0" w:lastRowLastColumn="0"/>
            </w:pPr>
            <w:r>
              <w:t>33</w:t>
            </w:r>
          </w:p>
        </w:tc>
      </w:tr>
      <w:tr w:rsidR="00B86BDE" w:rsidTr="00B86BD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B86BDE" w:rsidRDefault="00FA0A47">
            <w:r>
              <w:t>OS (Operating Systems)</w:t>
            </w:r>
          </w:p>
        </w:tc>
        <w:tc>
          <w:tcPr>
            <w:tcW w:w="2880" w:type="dxa"/>
          </w:tcPr>
          <w:p w:rsidR="00B86BDE" w:rsidRDefault="00FA0A47">
            <w:pPr>
              <w:cnfStyle w:val="000000010000" w:firstRow="0" w:lastRow="0" w:firstColumn="0" w:lastColumn="0" w:oddVBand="0" w:evenVBand="0" w:oddHBand="0" w:evenHBand="1" w:firstRowFirstColumn="0" w:firstRowLastColumn="0" w:lastRowFirstColumn="0" w:lastRowLastColumn="0"/>
            </w:pPr>
            <w:r>
              <w:t>5</w:t>
            </w:r>
          </w:p>
        </w:tc>
        <w:tc>
          <w:tcPr>
            <w:tcW w:w="2880" w:type="dxa"/>
          </w:tcPr>
          <w:p w:rsidR="00B86BDE" w:rsidRDefault="00FA0A47">
            <w:pPr>
              <w:cnfStyle w:val="000000010000" w:firstRow="0" w:lastRow="0" w:firstColumn="0" w:lastColumn="0" w:oddVBand="0" w:evenVBand="0" w:oddHBand="0" w:evenHBand="1" w:firstRowFirstColumn="0" w:firstRowLastColumn="0" w:lastRowFirstColumn="0" w:lastRowLastColumn="0"/>
            </w:pPr>
            <w:r>
              <w:t>35</w:t>
            </w:r>
          </w:p>
        </w:tc>
      </w:tr>
      <w:tr w:rsidR="00B86BDE" w:rsidTr="00B86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B86BDE" w:rsidRDefault="00FA0A47">
            <w:r>
              <w:t>CN (Computer Networks)</w:t>
            </w:r>
          </w:p>
        </w:tc>
        <w:tc>
          <w:tcPr>
            <w:tcW w:w="2880" w:type="dxa"/>
          </w:tcPr>
          <w:p w:rsidR="00B86BDE" w:rsidRDefault="00FA0A47">
            <w:pPr>
              <w:cnfStyle w:val="000000100000" w:firstRow="0" w:lastRow="0" w:firstColumn="0" w:lastColumn="0" w:oddVBand="0" w:evenVBand="0" w:oddHBand="1" w:evenHBand="0" w:firstRowFirstColumn="0" w:firstRowLastColumn="0" w:lastRowFirstColumn="0" w:lastRowLastColumn="0"/>
            </w:pPr>
            <w:r>
              <w:t>5</w:t>
            </w:r>
          </w:p>
        </w:tc>
        <w:tc>
          <w:tcPr>
            <w:tcW w:w="2880" w:type="dxa"/>
          </w:tcPr>
          <w:p w:rsidR="00B86BDE" w:rsidRDefault="00FA0A47">
            <w:pPr>
              <w:cnfStyle w:val="000000100000" w:firstRow="0" w:lastRow="0" w:firstColumn="0" w:lastColumn="0" w:oddVBand="0" w:evenVBand="0" w:oddHBand="1" w:evenHBand="0" w:firstRowFirstColumn="0" w:firstRowLastColumn="0" w:lastRowFirstColumn="0" w:lastRowLastColumn="0"/>
            </w:pPr>
            <w:r>
              <w:t>33</w:t>
            </w:r>
          </w:p>
        </w:tc>
      </w:tr>
      <w:tr w:rsidR="00B86BDE" w:rsidTr="00B86BD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B86BDE" w:rsidRDefault="00FA0A47">
            <w:r>
              <w:t>System Design</w:t>
            </w:r>
          </w:p>
        </w:tc>
        <w:tc>
          <w:tcPr>
            <w:tcW w:w="2880" w:type="dxa"/>
          </w:tcPr>
          <w:p w:rsidR="00B86BDE" w:rsidRDefault="00FA0A47">
            <w:pPr>
              <w:cnfStyle w:val="000000010000" w:firstRow="0" w:lastRow="0" w:firstColumn="0" w:lastColumn="0" w:oddVBand="0" w:evenVBand="0" w:oddHBand="0" w:evenHBand="1" w:firstRowFirstColumn="0" w:firstRowLastColumn="0" w:lastRowFirstColumn="0" w:lastRowLastColumn="0"/>
            </w:pPr>
            <w:r>
              <w:t>5</w:t>
            </w:r>
          </w:p>
        </w:tc>
        <w:tc>
          <w:tcPr>
            <w:tcW w:w="2880" w:type="dxa"/>
          </w:tcPr>
          <w:p w:rsidR="00B86BDE" w:rsidRDefault="00FA0A47">
            <w:pPr>
              <w:cnfStyle w:val="000000010000" w:firstRow="0" w:lastRow="0" w:firstColumn="0" w:lastColumn="0" w:oddVBand="0" w:evenVBand="0" w:oddHBand="0" w:evenHBand="1" w:firstRowFirstColumn="0" w:firstRowLastColumn="0" w:lastRowFirstColumn="0" w:lastRowLastColumn="0"/>
            </w:pPr>
            <w:r>
              <w:t>53</w:t>
            </w:r>
          </w:p>
        </w:tc>
      </w:tr>
      <w:tr w:rsidR="00B86BDE" w:rsidTr="00B86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B86BDE" w:rsidRDefault="00FA0A47">
            <w:r>
              <w:t>Design Patterns</w:t>
            </w:r>
          </w:p>
        </w:tc>
        <w:tc>
          <w:tcPr>
            <w:tcW w:w="2880" w:type="dxa"/>
          </w:tcPr>
          <w:p w:rsidR="00B86BDE" w:rsidRDefault="00FA0A47">
            <w:pPr>
              <w:cnfStyle w:val="000000100000" w:firstRow="0" w:lastRow="0" w:firstColumn="0" w:lastColumn="0" w:oddVBand="0" w:evenVBand="0" w:oddHBand="1" w:evenHBand="0" w:firstRowFirstColumn="0" w:firstRowLastColumn="0" w:lastRowFirstColumn="0" w:lastRowLastColumn="0"/>
            </w:pPr>
            <w:r>
              <w:t>4</w:t>
            </w:r>
          </w:p>
        </w:tc>
        <w:tc>
          <w:tcPr>
            <w:tcW w:w="2880" w:type="dxa"/>
          </w:tcPr>
          <w:p w:rsidR="00B86BDE" w:rsidRDefault="00FA0A47">
            <w:pPr>
              <w:cnfStyle w:val="000000100000" w:firstRow="0" w:lastRow="0" w:firstColumn="0" w:lastColumn="0" w:oddVBand="0" w:evenVBand="0" w:oddHBand="1" w:evenHBand="0" w:firstRowFirstColumn="0" w:firstRowLastColumn="0" w:lastRowFirstColumn="0" w:lastRowLastColumn="0"/>
            </w:pPr>
            <w:r>
              <w:t>105</w:t>
            </w:r>
          </w:p>
        </w:tc>
      </w:tr>
      <w:tr w:rsidR="00B86BDE" w:rsidTr="00B86BD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B86BDE" w:rsidRDefault="00FA0A47">
            <w:r>
              <w:t>ML/DL (Machine Learning / Deep Learning)</w:t>
            </w:r>
          </w:p>
        </w:tc>
        <w:tc>
          <w:tcPr>
            <w:tcW w:w="2880" w:type="dxa"/>
          </w:tcPr>
          <w:p w:rsidR="00B86BDE" w:rsidRDefault="00FA0A47">
            <w:pPr>
              <w:cnfStyle w:val="000000010000" w:firstRow="0" w:lastRow="0" w:firstColumn="0" w:lastColumn="0" w:oddVBand="0" w:evenVBand="0" w:oddHBand="0" w:evenHBand="1" w:firstRowFirstColumn="0" w:firstRowLastColumn="0" w:lastRowFirstColumn="0" w:lastRowLastColumn="0"/>
            </w:pPr>
            <w:r>
              <w:t>5</w:t>
            </w:r>
          </w:p>
        </w:tc>
        <w:tc>
          <w:tcPr>
            <w:tcW w:w="2880" w:type="dxa"/>
          </w:tcPr>
          <w:p w:rsidR="00B86BDE" w:rsidRDefault="00FA0A47">
            <w:pPr>
              <w:cnfStyle w:val="000000010000" w:firstRow="0" w:lastRow="0" w:firstColumn="0" w:lastColumn="0" w:oddVBand="0" w:evenVBand="0" w:oddHBand="0" w:evenHBand="1" w:firstRowFirstColumn="0" w:firstRowLastColumn="0" w:lastRowFirstColumn="0" w:lastRowLastColumn="0"/>
            </w:pPr>
            <w:r>
              <w:t>35</w:t>
            </w:r>
          </w:p>
        </w:tc>
      </w:tr>
    </w:tbl>
    <w:p w:rsidR="00B86BDE" w:rsidRDefault="00FA0A47">
      <w:r>
        <w:rPr>
          <w:b/>
        </w:rPr>
        <w:t>Total: 8 domains, 50 concepts, 402 chunks</w:t>
      </w:r>
    </w:p>
    <w:p w:rsidR="00B86BDE" w:rsidRDefault="00FA0A47">
      <w:pPr>
        <w:pStyle w:val="Heading2"/>
      </w:pPr>
      <w:r>
        <w:t>Step-by-Step Knowledge Base Pipeline</w:t>
      </w:r>
    </w:p>
    <w:p w:rsidR="00B86BDE" w:rsidRDefault="00FA0A47">
      <w:r>
        <w:rPr>
          <w:b/>
          <w:color w:val="1A3C6E"/>
          <w:sz w:val="24"/>
        </w:rPr>
        <w:t>STEP 1 — Collect Technical Source URLs</w:t>
      </w:r>
    </w:p>
    <w:p w:rsidR="00B86BDE" w:rsidRDefault="00FA0A47">
      <w:r>
        <w:rPr>
          <w:b/>
          <w:sz w:val="20"/>
        </w:rPr>
        <w:t xml:space="preserve">  What happens: </w:t>
      </w:r>
      <w:r>
        <w:rPr>
          <w:sz w:val="20"/>
        </w:rPr>
        <w:t xml:space="preserve">Identify curated technical interview preparation websites. Two </w:t>
      </w:r>
      <w:r>
        <w:rPr>
          <w:sz w:val="20"/>
        </w:rPr>
        <w:t>primary sources are used: Tech Interview Handbook (for DSA topics) and GeeksforGeeks (for DBMS, OS, CN, OOP, etc.). Each URL corresponds to one concept (e.g., 'array', 'acid-properties').</w:t>
      </w:r>
    </w:p>
    <w:p w:rsidR="00B86BDE" w:rsidRDefault="00FA0A47">
      <w:r>
        <w:rPr>
          <w:b/>
          <w:sz w:val="20"/>
        </w:rPr>
        <w:t xml:space="preserve">  Which file: </w:t>
      </w:r>
      <w:r>
        <w:rPr>
          <w:sz w:val="20"/>
        </w:rPr>
        <w:t>scripts/download_source.py and scripts/download_dsa_so</w:t>
      </w:r>
      <w:r>
        <w:rPr>
          <w:sz w:val="20"/>
        </w:rPr>
        <w:t>urces.py</w:t>
      </w:r>
    </w:p>
    <w:p w:rsidR="00B86BDE" w:rsidRDefault="00FA0A47">
      <w:r>
        <w:rPr>
          <w:b/>
          <w:sz w:val="20"/>
        </w:rPr>
        <w:t xml:space="preserve">  Input: </w:t>
      </w:r>
      <w:r>
        <w:rPr>
          <w:sz w:val="20"/>
        </w:rPr>
        <w:t>A concept name and its URL (e.g., concept='array', url='https://www.techinterviewhandbook.org/algorithms/array/')</w:t>
      </w:r>
    </w:p>
    <w:p w:rsidR="00B86BDE" w:rsidRDefault="00FA0A47">
      <w:r>
        <w:rPr>
          <w:b/>
          <w:sz w:val="20"/>
        </w:rPr>
        <w:t xml:space="preserve">  Output: </w:t>
      </w:r>
      <w:r>
        <w:rPr>
          <w:sz w:val="20"/>
        </w:rPr>
        <w:t>Raw HTML file saved to data/raw/{domain}/{concept}.html</w:t>
      </w:r>
    </w:p>
    <w:p w:rsidR="00B86BDE" w:rsidRDefault="00FA0A47">
      <w:r>
        <w:rPr>
          <w:b/>
          <w:sz w:val="20"/>
        </w:rPr>
        <w:t xml:space="preserve">  Why required: </w:t>
      </w:r>
      <w:r>
        <w:rPr>
          <w:sz w:val="20"/>
        </w:rPr>
        <w:t>The system needs reliable, high-quality te</w:t>
      </w:r>
      <w:r>
        <w:rPr>
          <w:sz w:val="20"/>
        </w:rPr>
        <w:t>chnical content. Manually curated sources ensure the knowledge base contains interview-relevant material, not random web content.</w:t>
      </w:r>
    </w:p>
    <w:p w:rsidR="00B86BDE" w:rsidRDefault="00FA0A47">
      <w:pPr>
        <w:jc w:val="center"/>
      </w:pPr>
      <w:r>
        <w:rPr>
          <w:color w:val="666666"/>
          <w:sz w:val="20"/>
        </w:rPr>
        <w:t>↓</w:t>
      </w:r>
    </w:p>
    <w:p w:rsidR="00B86BDE" w:rsidRDefault="00FA0A47">
      <w:r>
        <w:rPr>
          <w:b/>
          <w:color w:val="1A3C6E"/>
          <w:sz w:val="24"/>
        </w:rPr>
        <w:t>STEP 2 — Extract Text from HTML</w:t>
      </w:r>
    </w:p>
    <w:p w:rsidR="00B86BDE" w:rsidRDefault="00FA0A47">
      <w:r>
        <w:rPr>
          <w:b/>
          <w:sz w:val="20"/>
        </w:rPr>
        <w:t xml:space="preserve">  What happens: </w:t>
      </w:r>
      <w:r>
        <w:rPr>
          <w:sz w:val="20"/>
        </w:rPr>
        <w:t>BeautifulSoup parses the downloaded HTML file. It removes &lt;script&gt;, &lt;style&gt;,</w:t>
      </w:r>
      <w:r>
        <w:rPr>
          <w:sz w:val="20"/>
        </w:rPr>
        <w:t xml:space="preserve"> &lt;nav&gt;, and &lt;footer&gt; tags to eliminate non-content elements. The remaining HTML is converted to plain text using get_text(separator='\n', strip=True).</w:t>
      </w:r>
    </w:p>
    <w:p w:rsidR="00B86BDE" w:rsidRDefault="00FA0A47">
      <w:r>
        <w:rPr>
          <w:b/>
          <w:sz w:val="20"/>
        </w:rPr>
        <w:lastRenderedPageBreak/>
        <w:t xml:space="preserve">  Which file: </w:t>
      </w:r>
      <w:r>
        <w:rPr>
          <w:sz w:val="20"/>
        </w:rPr>
        <w:t>scripts/extract_text.py</w:t>
      </w:r>
    </w:p>
    <w:p w:rsidR="00B86BDE" w:rsidRDefault="00FA0A47">
      <w:r>
        <w:rPr>
          <w:b/>
          <w:sz w:val="20"/>
        </w:rPr>
        <w:t xml:space="preserve">  Input: </w:t>
      </w:r>
      <w:r>
        <w:rPr>
          <w:sz w:val="20"/>
        </w:rPr>
        <w:t>HTML file at data/raw/{domain}/{concept}.html</w:t>
      </w:r>
    </w:p>
    <w:p w:rsidR="00B86BDE" w:rsidRDefault="00FA0A47">
      <w:r>
        <w:rPr>
          <w:b/>
          <w:sz w:val="20"/>
        </w:rPr>
        <w:t xml:space="preserve">  Output: </w:t>
      </w:r>
      <w:r>
        <w:rPr>
          <w:sz w:val="20"/>
        </w:rPr>
        <w:t>Ra</w:t>
      </w:r>
      <w:r>
        <w:rPr>
          <w:sz w:val="20"/>
        </w:rPr>
        <w:t>w text file at data/raw/{domain}/{concept}.txt</w:t>
      </w:r>
    </w:p>
    <w:p w:rsidR="00B86BDE" w:rsidRDefault="00FA0A47">
      <w:r>
        <w:rPr>
          <w:b/>
          <w:sz w:val="20"/>
        </w:rPr>
        <w:t xml:space="preserve">  Why required: </w:t>
      </w:r>
      <w:r>
        <w:rPr>
          <w:sz w:val="20"/>
        </w:rPr>
        <w:t>HTML contains navigation menus, JavaScript, CSS, and other non-content elements. Text extraction isolates the actual technical content needed for the knowledge base.</w:t>
      </w:r>
    </w:p>
    <w:p w:rsidR="00B86BDE" w:rsidRDefault="00FA0A47">
      <w:pPr>
        <w:jc w:val="center"/>
      </w:pPr>
      <w:r>
        <w:rPr>
          <w:color w:val="666666"/>
          <w:sz w:val="20"/>
        </w:rPr>
        <w:t>↓</w:t>
      </w:r>
    </w:p>
    <w:p w:rsidR="00B86BDE" w:rsidRDefault="00FA0A47">
      <w:r>
        <w:rPr>
          <w:b/>
          <w:color w:val="1A3C6E"/>
          <w:sz w:val="24"/>
        </w:rPr>
        <w:t>STEP 3 — Clean and Prepro</w:t>
      </w:r>
      <w:r>
        <w:rPr>
          <w:b/>
          <w:color w:val="1A3C6E"/>
          <w:sz w:val="24"/>
        </w:rPr>
        <w:t>cess the Text</w:t>
      </w:r>
    </w:p>
    <w:p w:rsidR="00B86BDE" w:rsidRDefault="00FA0A47">
      <w:r>
        <w:rPr>
          <w:b/>
          <w:sz w:val="20"/>
        </w:rPr>
        <w:t xml:space="preserve">  What happens: </w:t>
      </w:r>
      <w:r>
        <w:rPr>
          <w:sz w:val="20"/>
        </w:rPr>
        <w:t>The cleaning script applies source-specific and general cleaning rules: (1) Remove invisible Unicode characters (zero-width spaces, BOM). (2) Remove common encoding artifacts (mojibake). (3) Source-specific cleaning — for Tech</w:t>
      </w:r>
      <w:r>
        <w:rPr>
          <w:sz w:val="20"/>
        </w:rPr>
        <w:t xml:space="preserve"> Interview Handbook: remove site navigation, author introductions, learning resources, recommended courses, table of contents. For GeeksforGeeks: remove headers up to 'Last Updated' date, remove comment sections. (4) Remove remaining emoji/non-ASCII symbol</w:t>
      </w:r>
      <w:r>
        <w:rPr>
          <w:sz w:val="20"/>
        </w:rPr>
        <w:t>s. (5) Normalize whitespace (collapse multiple spaces, limit consecutive newlines to 2).</w:t>
      </w:r>
    </w:p>
    <w:p w:rsidR="00B86BDE" w:rsidRDefault="00FA0A47">
      <w:r>
        <w:rPr>
          <w:b/>
          <w:sz w:val="20"/>
        </w:rPr>
        <w:t xml:space="preserve">  Which file: </w:t>
      </w:r>
      <w:r>
        <w:rPr>
          <w:sz w:val="20"/>
        </w:rPr>
        <w:t>scripts/clean_text.py</w:t>
      </w:r>
    </w:p>
    <w:p w:rsidR="00B86BDE" w:rsidRDefault="00FA0A47">
      <w:r>
        <w:rPr>
          <w:b/>
          <w:sz w:val="20"/>
        </w:rPr>
        <w:t xml:space="preserve">  Input: </w:t>
      </w:r>
      <w:r>
        <w:rPr>
          <w:sz w:val="20"/>
        </w:rPr>
        <w:t>Raw text file at data/raw/{domain}/{concept}.txt</w:t>
      </w:r>
    </w:p>
    <w:p w:rsidR="00B86BDE" w:rsidRDefault="00FA0A47">
      <w:r>
        <w:rPr>
          <w:b/>
          <w:sz w:val="20"/>
        </w:rPr>
        <w:t xml:space="preserve">  Output: </w:t>
      </w:r>
      <w:r>
        <w:rPr>
          <w:sz w:val="20"/>
        </w:rPr>
        <w:t>Cleaned text file at data/raw/{domain}/{concept}_clean.txt</w:t>
      </w:r>
    </w:p>
    <w:p w:rsidR="00B86BDE" w:rsidRDefault="00FA0A47">
      <w:r>
        <w:rPr>
          <w:b/>
          <w:sz w:val="20"/>
        </w:rPr>
        <w:t xml:space="preserve">  Why required: </w:t>
      </w:r>
      <w:r>
        <w:rPr>
          <w:sz w:val="20"/>
        </w:rPr>
        <w:t>Raw extracted text contains website boilerplate, navigation elements, advertisements, and encoding artifacts. Cleaning ensures only pure technical content enters the knowledge base.</w:t>
      </w:r>
    </w:p>
    <w:p w:rsidR="00B86BDE" w:rsidRDefault="00FA0A47">
      <w:pPr>
        <w:jc w:val="center"/>
      </w:pPr>
      <w:r>
        <w:rPr>
          <w:color w:val="666666"/>
          <w:sz w:val="20"/>
        </w:rPr>
        <w:t>↓</w:t>
      </w:r>
    </w:p>
    <w:p w:rsidR="00B86BDE" w:rsidRDefault="00FA0A47">
      <w:r>
        <w:rPr>
          <w:b/>
          <w:color w:val="1A3C6E"/>
          <w:sz w:val="24"/>
        </w:rPr>
        <w:t>STEP 4 — Split Content into Smaller Chunks</w:t>
      </w:r>
    </w:p>
    <w:p w:rsidR="00B86BDE" w:rsidRDefault="00FA0A47">
      <w:r>
        <w:rPr>
          <w:b/>
          <w:sz w:val="20"/>
        </w:rPr>
        <w:t xml:space="preserve">  What happen</w:t>
      </w:r>
      <w:r>
        <w:rPr>
          <w:b/>
          <w:sz w:val="20"/>
        </w:rPr>
        <w:t xml:space="preserve">s: </w:t>
      </w:r>
      <w:r>
        <w:rPr>
          <w:sz w:val="20"/>
        </w:rPr>
        <w:t>The chunking script uses LangChain's RecursiveCharacterTextSplitter with chunk_size=1024 characters and chunk_overlap=200 characters. Separators are tried in order: paragraph breaks (\n\n), line breaks (\n), sentence endings ('. '), spaces (' '), then c</w:t>
      </w:r>
      <w:r>
        <w:rPr>
          <w:sz w:val="20"/>
        </w:rPr>
        <w:t>haracter-level. After splitting, each chunk is tokenized using tiktoken (cl100k_base encoding) and filtered: chunks with fewer than 50 tokens or more than 400 tokens are discarded. Each valid chunk receives a unique chunk_id in the format {domain}_{concept</w:t>
      </w:r>
      <w:r>
        <w:rPr>
          <w:sz w:val="20"/>
        </w:rPr>
        <w:t>}_{index:03d}.</w:t>
      </w:r>
    </w:p>
    <w:p w:rsidR="00B86BDE" w:rsidRDefault="00FA0A47">
      <w:r>
        <w:rPr>
          <w:b/>
          <w:sz w:val="20"/>
        </w:rPr>
        <w:t xml:space="preserve">  Which file: </w:t>
      </w:r>
      <w:r>
        <w:rPr>
          <w:sz w:val="20"/>
        </w:rPr>
        <w:t>scripts/chunk_text.py</w:t>
      </w:r>
    </w:p>
    <w:p w:rsidR="00B86BDE" w:rsidRDefault="00FA0A47">
      <w:r>
        <w:rPr>
          <w:b/>
          <w:sz w:val="20"/>
        </w:rPr>
        <w:t xml:space="preserve">  Input: </w:t>
      </w:r>
      <w:r>
        <w:rPr>
          <w:sz w:val="20"/>
        </w:rPr>
        <w:t>Cleaned text file at data/raw/{domain}/{concept}_clean.txt, plus --domain, --source, --source-url arguments</w:t>
      </w:r>
    </w:p>
    <w:p w:rsidR="00B86BDE" w:rsidRDefault="00FA0A47">
      <w:r>
        <w:rPr>
          <w:b/>
          <w:sz w:val="20"/>
        </w:rPr>
        <w:t xml:space="preserve">  Output: </w:t>
      </w:r>
      <w:r>
        <w:rPr>
          <w:sz w:val="20"/>
        </w:rPr>
        <w:t>JSON file at data/processed/{domain}/{concept}_chunks.json containing an array</w:t>
      </w:r>
      <w:r>
        <w:rPr>
          <w:sz w:val="20"/>
        </w:rPr>
        <w:t xml:space="preserve"> of chunk objects, each with: chunk_id, domain, concept, source, source_url, text, token_count</w:t>
      </w:r>
    </w:p>
    <w:p w:rsidR="00B86BDE" w:rsidRDefault="00FA0A47">
      <w:r>
        <w:rPr>
          <w:b/>
          <w:sz w:val="20"/>
        </w:rPr>
        <w:lastRenderedPageBreak/>
        <w:t xml:space="preserve">  Why required: </w:t>
      </w:r>
      <w:r>
        <w:rPr>
          <w:sz w:val="20"/>
        </w:rPr>
        <w:t>LLMs have context window limits and perform better with focused, relevant text. Chunking breaks large documents into digestible pieces. The quali</w:t>
      </w:r>
      <w:r>
        <w:rPr>
          <w:sz w:val="20"/>
        </w:rPr>
        <w:t>ty filter (50-400 tokens) removes chunks that are too small (likely just headings) or too large (likely unfocused).</w:t>
      </w:r>
    </w:p>
    <w:p w:rsidR="00B86BDE" w:rsidRDefault="00FA0A47">
      <w:pPr>
        <w:jc w:val="center"/>
      </w:pPr>
      <w:r>
        <w:rPr>
          <w:color w:val="666666"/>
          <w:sz w:val="20"/>
        </w:rPr>
        <w:t>↓</w:t>
      </w:r>
    </w:p>
    <w:p w:rsidR="00B86BDE" w:rsidRDefault="00FA0A47">
      <w:r>
        <w:rPr>
          <w:b/>
          <w:color w:val="1A3C6E"/>
          <w:sz w:val="24"/>
        </w:rPr>
        <w:t>STEP 5 — Validate Chunk Quality</w:t>
      </w:r>
    </w:p>
    <w:p w:rsidR="00B86BDE" w:rsidRDefault="00FA0A47">
      <w:r>
        <w:rPr>
          <w:b/>
          <w:sz w:val="20"/>
        </w:rPr>
        <w:t xml:space="preserve">  What happens: </w:t>
      </w:r>
      <w:r>
        <w:rPr>
          <w:sz w:val="20"/>
        </w:rPr>
        <w:t>The validation script inspects each chunk JSON file for quality issues: (1) Checks for emp</w:t>
      </w:r>
      <w:r>
        <w:rPr>
          <w:sz w:val="20"/>
        </w:rPr>
        <w:t>ty chunks (no text). (2) Checks for very small chunks (below 100 characters). (3) Checks for heading-only chunks (single short line). Reports PASS/REVIEW REQUIRED status. Additionally, validate_repository.py performs a comprehensive audit: checks all requi</w:t>
      </w:r>
      <w:r>
        <w:rPr>
          <w:sz w:val="20"/>
        </w:rPr>
        <w:t>red fields exist, verifies token counts are within 50-400 range, detects duplicate chunk IDs, checks metadata consistency, and flags suspicious content (cookies, advertisements, 'login to read' etc.).</w:t>
      </w:r>
    </w:p>
    <w:p w:rsidR="00B86BDE" w:rsidRDefault="00FA0A47">
      <w:r>
        <w:rPr>
          <w:b/>
          <w:sz w:val="20"/>
        </w:rPr>
        <w:t xml:space="preserve">  Which file: </w:t>
      </w:r>
      <w:r>
        <w:rPr>
          <w:sz w:val="20"/>
        </w:rPr>
        <w:t>scripts/validate_chunks.py and scripts/va</w:t>
      </w:r>
      <w:r>
        <w:rPr>
          <w:sz w:val="20"/>
        </w:rPr>
        <w:t>lidate_repository.py</w:t>
      </w:r>
    </w:p>
    <w:p w:rsidR="00B86BDE" w:rsidRDefault="00FA0A47">
      <w:r>
        <w:rPr>
          <w:b/>
          <w:sz w:val="20"/>
        </w:rPr>
        <w:t xml:space="preserve">  Input: </w:t>
      </w:r>
      <w:r>
        <w:rPr>
          <w:sz w:val="20"/>
        </w:rPr>
        <w:t>JSON chunk files in data/processed/</w:t>
      </w:r>
    </w:p>
    <w:p w:rsidR="00B86BDE" w:rsidRDefault="00FA0A47">
      <w:r>
        <w:rPr>
          <w:b/>
          <w:sz w:val="20"/>
        </w:rPr>
        <w:t xml:space="preserve">  Output: </w:t>
      </w:r>
      <w:r>
        <w:rPr>
          <w:sz w:val="20"/>
        </w:rPr>
        <w:t>Validation report — PASS or REVIEW REQUIRED with specific issues listed</w:t>
      </w:r>
    </w:p>
    <w:p w:rsidR="00B86BDE" w:rsidRDefault="00FA0A47">
      <w:r>
        <w:rPr>
          <w:b/>
          <w:sz w:val="20"/>
        </w:rPr>
        <w:t xml:space="preserve">  Why required: </w:t>
      </w:r>
      <w:r>
        <w:rPr>
          <w:sz w:val="20"/>
        </w:rPr>
        <w:t>Before embedding content into the vector database, we must ensure no garbage, empty, or dupl</w:t>
      </w:r>
      <w:r>
        <w:rPr>
          <w:sz w:val="20"/>
        </w:rPr>
        <w:t>icate content exists. This prevents polluting the knowledge base with irrelevant data.</w:t>
      </w:r>
    </w:p>
    <w:p w:rsidR="00B86BDE" w:rsidRDefault="00FA0A47">
      <w:pPr>
        <w:jc w:val="center"/>
      </w:pPr>
      <w:r>
        <w:rPr>
          <w:color w:val="666666"/>
          <w:sz w:val="20"/>
        </w:rPr>
        <w:t>↓</w:t>
      </w:r>
    </w:p>
    <w:p w:rsidR="00B86BDE" w:rsidRDefault="00FA0A47">
      <w:r>
        <w:rPr>
          <w:b/>
          <w:color w:val="1A3C6E"/>
          <w:sz w:val="24"/>
        </w:rPr>
        <w:t>STEP 6 — Generate Embeddings and Store in ChromaDB</w:t>
      </w:r>
    </w:p>
    <w:p w:rsidR="00B86BDE" w:rsidRDefault="00FA0A47">
      <w:r>
        <w:rPr>
          <w:b/>
          <w:sz w:val="20"/>
        </w:rPr>
        <w:t xml:space="preserve">  What happens: </w:t>
      </w:r>
      <w:r>
        <w:rPr>
          <w:sz w:val="20"/>
        </w:rPr>
        <w:t>The ingestion script loads the all-MiniLM-L6-v2 sentence-transformer model (produces 384-dimensional</w:t>
      </w:r>
      <w:r>
        <w:rPr>
          <w:sz w:val="20"/>
        </w:rPr>
        <w:t xml:space="preserve"> dense vectors). It recursively discovers all *_chunks.json files in data/processed/. For each chunk, it validates that all required fields exist (chunk_id, domain, concept, source, source_url, text, token_count). It then generates embeddings for all valid</w:t>
      </w:r>
      <w:r>
        <w:rPr>
          <w:sz w:val="20"/>
        </w:rPr>
        <w:t xml:space="preserve"> chunk texts in a single batch call. Finally, it upserts all documents into ChromaDB's 'technical_kb' collection in batches of 100, using chunk_id as the document ID (ensuring idempotency — re-running updates rather than duplicates).</w:t>
      </w:r>
    </w:p>
    <w:p w:rsidR="00B86BDE" w:rsidRDefault="00FA0A47">
      <w:r>
        <w:rPr>
          <w:b/>
          <w:sz w:val="20"/>
        </w:rPr>
        <w:t xml:space="preserve">  Which file: </w:t>
      </w:r>
      <w:r>
        <w:rPr>
          <w:sz w:val="20"/>
        </w:rPr>
        <w:t>scripts/</w:t>
      </w:r>
      <w:r>
        <w:rPr>
          <w:sz w:val="20"/>
        </w:rPr>
        <w:t>ingest_vector_db.py</w:t>
      </w:r>
    </w:p>
    <w:p w:rsidR="00B86BDE" w:rsidRDefault="00FA0A47">
      <w:r>
        <w:rPr>
          <w:b/>
          <w:sz w:val="20"/>
        </w:rPr>
        <w:t xml:space="preserve">  Input: </w:t>
      </w:r>
      <w:r>
        <w:rPr>
          <w:sz w:val="20"/>
        </w:rPr>
        <w:t>All JSON chunk files from data/processed/**/*_chunks.json</w:t>
      </w:r>
    </w:p>
    <w:p w:rsidR="00B86BDE" w:rsidRDefault="00FA0A47">
      <w:r>
        <w:rPr>
          <w:b/>
          <w:sz w:val="20"/>
        </w:rPr>
        <w:t xml:space="preserve">  Output: </w:t>
      </w:r>
      <w:r>
        <w:rPr>
          <w:sz w:val="20"/>
        </w:rPr>
        <w:t xml:space="preserve">ChromaDB persistent database at chroma_db/ with collection 'technical_kb' containing 402 documents, each with: embedding vector (384 dims), text, and metadata </w:t>
      </w:r>
      <w:r>
        <w:rPr>
          <w:sz w:val="20"/>
        </w:rPr>
        <w:t>(domain, concept, source, source_url, token_count)</w:t>
      </w:r>
    </w:p>
    <w:p w:rsidR="00B86BDE" w:rsidRDefault="00FA0A47">
      <w:r>
        <w:rPr>
          <w:b/>
          <w:sz w:val="20"/>
        </w:rPr>
        <w:t xml:space="preserve">  Why required: </w:t>
      </w:r>
      <w:r>
        <w:rPr>
          <w:sz w:val="20"/>
        </w:rPr>
        <w:t>Vector embeddings enable semantic search. By storing text + embeddings + metadata in ChromaDB, the system can later find relevant technical content by meaning rather than keyword matching.</w:t>
      </w:r>
    </w:p>
    <w:p w:rsidR="00B86BDE" w:rsidRDefault="00FA0A47">
      <w:pPr>
        <w:jc w:val="center"/>
      </w:pPr>
      <w:r>
        <w:rPr>
          <w:color w:val="666666"/>
          <w:sz w:val="20"/>
        </w:rPr>
        <w:t>↓</w:t>
      </w:r>
    </w:p>
    <w:p w:rsidR="00B86BDE" w:rsidRDefault="00FA0A47">
      <w:r>
        <w:rPr>
          <w:b/>
          <w:color w:val="1A3C6E"/>
          <w:sz w:val="24"/>
        </w:rPr>
        <w:t>STEP 7 — Verify the Knowledge Base</w:t>
      </w:r>
    </w:p>
    <w:p w:rsidR="00B86BDE" w:rsidRDefault="00FA0A47">
      <w:r>
        <w:rPr>
          <w:b/>
          <w:sz w:val="20"/>
        </w:rPr>
        <w:lastRenderedPageBreak/>
        <w:t xml:space="preserve">  What happens: </w:t>
      </w:r>
      <w:r>
        <w:rPr>
          <w:sz w:val="20"/>
        </w:rPr>
        <w:t>After ingestion, verify the collection count matches the expected 402 documents. Run validate_repository.py to check all domains and concepts are present with correct chunk counts.</w:t>
      </w:r>
    </w:p>
    <w:p w:rsidR="00B86BDE" w:rsidRDefault="00FA0A47">
      <w:r>
        <w:rPr>
          <w:b/>
          <w:sz w:val="20"/>
        </w:rPr>
        <w:t xml:space="preserve">  Which file: </w:t>
      </w:r>
      <w:r>
        <w:rPr>
          <w:sz w:val="20"/>
        </w:rPr>
        <w:t>scripts/</w:t>
      </w:r>
      <w:r>
        <w:rPr>
          <w:sz w:val="20"/>
        </w:rPr>
        <w:t>validate_repository.py (post-ingestion verification)</w:t>
      </w:r>
    </w:p>
    <w:p w:rsidR="00B86BDE" w:rsidRDefault="00FA0A47">
      <w:r>
        <w:rPr>
          <w:b/>
          <w:sz w:val="20"/>
        </w:rPr>
        <w:t xml:space="preserve">  Input: </w:t>
      </w:r>
      <w:r>
        <w:rPr>
          <w:sz w:val="20"/>
        </w:rPr>
        <w:t>ChromaDB database at chroma_db/</w:t>
      </w:r>
    </w:p>
    <w:p w:rsidR="00B86BDE" w:rsidRDefault="00FA0A47">
      <w:r>
        <w:rPr>
          <w:b/>
          <w:sz w:val="20"/>
        </w:rPr>
        <w:t xml:space="preserve">  Output: </w:t>
      </w:r>
      <w:r>
        <w:rPr>
          <w:sz w:val="20"/>
        </w:rPr>
        <w:t>Repository statistics report: 402 total chunks across 8 domains and 50 concepts, all PASS</w:t>
      </w:r>
    </w:p>
    <w:p w:rsidR="00B86BDE" w:rsidRDefault="00FA0A47">
      <w:r>
        <w:rPr>
          <w:b/>
          <w:sz w:val="20"/>
        </w:rPr>
        <w:t xml:space="preserve">  Why required: </w:t>
      </w:r>
      <w:r>
        <w:rPr>
          <w:sz w:val="20"/>
        </w:rPr>
        <w:t xml:space="preserve">Verification ensures no chunks were lost </w:t>
      </w:r>
      <w:r>
        <w:rPr>
          <w:sz w:val="20"/>
        </w:rPr>
        <w:t>during ingestion and that the database is ready for retrieval queries.</w:t>
      </w:r>
    </w:p>
    <w:p w:rsidR="00B86BDE" w:rsidRDefault="00FA0A47">
      <w:pPr>
        <w:jc w:val="center"/>
      </w:pPr>
      <w:r>
        <w:rPr>
          <w:color w:val="666666"/>
          <w:sz w:val="20"/>
        </w:rPr>
        <w:t>↓</w:t>
      </w:r>
    </w:p>
    <w:p w:rsidR="00B86BDE" w:rsidRDefault="00FA0A47">
      <w:r>
        <w:rPr>
          <w:b/>
          <w:color w:val="1A3C6E"/>
          <w:sz w:val="24"/>
        </w:rPr>
        <w:t>STEP 8 — Test Retrieval with Sample Queries</w:t>
      </w:r>
    </w:p>
    <w:p w:rsidR="00B86BDE" w:rsidRDefault="00FA0A47">
      <w:r>
        <w:rPr>
          <w:b/>
          <w:sz w:val="20"/>
        </w:rPr>
        <w:t xml:space="preserve">  What happens: </w:t>
      </w:r>
      <w:r>
        <w:rPr>
          <w:sz w:val="20"/>
        </w:rPr>
        <w:t>Run the test_retrieval.py script with a natural language query. The script encodes the query using the same all-MiniLM-L6-v</w:t>
      </w:r>
      <w:r>
        <w:rPr>
          <w:sz w:val="20"/>
        </w:rPr>
        <w:t>2 model, queries ChromaDB for the top-k most similar chunks, and displays: rank, distance/similarity score, chunk_id, domain, concept, source, source_url, and a text preview. An evaluation suite (evaluate_retrieval.py) tests 33 curated queries across all 8</w:t>
      </w:r>
      <w:r>
        <w:rPr>
          <w:sz w:val="20"/>
        </w:rPr>
        <w:t xml:space="preserve"> domains, measuring Hit@1 (96.97%), Hit@3 (100%), Hit@5 (100%), and MRR (0.9798).</w:t>
      </w:r>
    </w:p>
    <w:p w:rsidR="00B86BDE" w:rsidRDefault="00FA0A47">
      <w:r>
        <w:rPr>
          <w:b/>
          <w:sz w:val="20"/>
        </w:rPr>
        <w:t xml:space="preserve">  Which file: </w:t>
      </w:r>
      <w:r>
        <w:rPr>
          <w:sz w:val="20"/>
        </w:rPr>
        <w:t>scripts/test_retrieval.py and scripts/evaluate_retrieval.py</w:t>
      </w:r>
    </w:p>
    <w:p w:rsidR="00B86BDE" w:rsidRDefault="00FA0A47">
      <w:r>
        <w:rPr>
          <w:b/>
          <w:sz w:val="20"/>
        </w:rPr>
        <w:t xml:space="preserve">  Input: </w:t>
      </w:r>
      <w:r>
        <w:rPr>
          <w:sz w:val="20"/>
        </w:rPr>
        <w:t>A natural language query string (e.g., 'What are ACID properties?')</w:t>
      </w:r>
    </w:p>
    <w:p w:rsidR="00B86BDE" w:rsidRDefault="00FA0A47">
      <w:r>
        <w:rPr>
          <w:b/>
          <w:sz w:val="20"/>
        </w:rPr>
        <w:t xml:space="preserve">  Output: </w:t>
      </w:r>
      <w:r>
        <w:rPr>
          <w:sz w:val="20"/>
        </w:rPr>
        <w:t>Ranked list o</w:t>
      </w:r>
      <w:r>
        <w:rPr>
          <w:sz w:val="20"/>
        </w:rPr>
        <w:t>f relevant chunks with distance scores. Example: dbms_acid-properties_006 (distance: 0.8978)</w:t>
      </w:r>
    </w:p>
    <w:p w:rsidR="00B86BDE" w:rsidRDefault="00FA0A47">
      <w:r>
        <w:rPr>
          <w:b/>
          <w:sz w:val="20"/>
        </w:rPr>
        <w:t xml:space="preserve">  Why required: </w:t>
      </w:r>
      <w:r>
        <w:rPr>
          <w:sz w:val="20"/>
        </w:rPr>
        <w:t>Testing confirms the vector database returns semantically relevant results. High Hit@1 and MRR scores prove the embedding model and chunking strate</w:t>
      </w:r>
      <w:r>
        <w:rPr>
          <w:sz w:val="20"/>
        </w:rPr>
        <w:t>gy are effective.</w:t>
      </w:r>
    </w:p>
    <w:p w:rsidR="00B86BDE" w:rsidRDefault="00FA0A47">
      <w:r>
        <w:br w:type="page"/>
      </w:r>
    </w:p>
    <w:p w:rsidR="00B86BDE" w:rsidRDefault="00FA0A47">
      <w:pPr>
        <w:pStyle w:val="Heading1"/>
      </w:pPr>
      <w:r>
        <w:lastRenderedPageBreak/>
        <w:t>FLOW 2 — RESUME PROCESSING</w:t>
      </w:r>
    </w:p>
    <w:p w:rsidR="00B86BDE" w:rsidRDefault="00FA0A47">
      <w:r>
        <w:t>When the user provides a PDF resume, the system must extract structured information from it. This is handled entirely by parse_resume.py using PyMuPDF — no LLM is involved in resume parsing. The parsing is loc</w:t>
      </w:r>
      <w:r>
        <w:t>al, deterministic, and fast.</w:t>
      </w:r>
    </w:p>
    <w:p w:rsidR="00B86BDE" w:rsidRDefault="00FA0A47">
      <w:pPr>
        <w:pStyle w:val="Heading2"/>
      </w:pPr>
      <w:r>
        <w:t>Step-by-Step Resume Processing</w:t>
      </w:r>
    </w:p>
    <w:p w:rsidR="00B86BDE" w:rsidRDefault="00FA0A47">
      <w:r>
        <w:rPr>
          <w:b/>
          <w:color w:val="1A3C6E"/>
          <w:sz w:val="24"/>
        </w:rPr>
        <w:t>STEP 1 — User Provides Resume PDF</w:t>
      </w:r>
    </w:p>
    <w:p w:rsidR="00B86BDE" w:rsidRDefault="00FA0A47">
      <w:r>
        <w:rPr>
          <w:b/>
          <w:sz w:val="20"/>
        </w:rPr>
        <w:t xml:space="preserve">  What happens: </w:t>
      </w:r>
      <w:r>
        <w:rPr>
          <w:sz w:val="20"/>
        </w:rPr>
        <w:t>The user provides the path to a PDF resume file via the --resume command-line argument. The system verifies the file exists before proceeding.</w:t>
      </w:r>
    </w:p>
    <w:p w:rsidR="00B86BDE" w:rsidRDefault="00FA0A47">
      <w:r>
        <w:rPr>
          <w:b/>
          <w:sz w:val="20"/>
        </w:rPr>
        <w:t xml:space="preserve">  W</w:t>
      </w:r>
      <w:r>
        <w:rPr>
          <w:b/>
          <w:sz w:val="20"/>
        </w:rPr>
        <w:t xml:space="preserve">hich file: </w:t>
      </w:r>
      <w:r>
        <w:rPr>
          <w:sz w:val="20"/>
        </w:rPr>
        <w:t>scripts/generate_question.py (argument parsing at lines 182-192)</w:t>
      </w:r>
    </w:p>
    <w:p w:rsidR="00B86BDE" w:rsidRDefault="00FA0A47">
      <w:r>
        <w:rPr>
          <w:b/>
          <w:sz w:val="20"/>
        </w:rPr>
        <w:t xml:space="preserve">  Input: </w:t>
      </w:r>
      <w:r>
        <w:rPr>
          <w:sz w:val="20"/>
        </w:rPr>
        <w:t>Command-line argument: --resume data\resumes\sample_resume.pdf</w:t>
      </w:r>
    </w:p>
    <w:p w:rsidR="00B86BDE" w:rsidRDefault="00FA0A47">
      <w:r>
        <w:rPr>
          <w:b/>
          <w:sz w:val="20"/>
        </w:rPr>
        <w:t xml:space="preserve">  Output: </w:t>
      </w:r>
      <w:r>
        <w:rPr>
          <w:sz w:val="20"/>
        </w:rPr>
        <w:t>Validated file path string</w:t>
      </w:r>
    </w:p>
    <w:p w:rsidR="00B86BDE" w:rsidRDefault="00FA0A47">
      <w:r>
        <w:rPr>
          <w:b/>
          <w:sz w:val="20"/>
        </w:rPr>
        <w:t xml:space="preserve">  Why required: </w:t>
      </w:r>
      <w:r>
        <w:rPr>
          <w:sz w:val="20"/>
        </w:rPr>
        <w:t xml:space="preserve">The resume is the starting point for personalization — </w:t>
      </w:r>
      <w:r>
        <w:rPr>
          <w:sz w:val="20"/>
        </w:rPr>
        <w:t>without it, the system cannot know which skills to target.</w:t>
      </w:r>
    </w:p>
    <w:p w:rsidR="00B86BDE" w:rsidRDefault="00FA0A47">
      <w:pPr>
        <w:jc w:val="center"/>
      </w:pPr>
      <w:r>
        <w:rPr>
          <w:color w:val="666666"/>
          <w:sz w:val="20"/>
        </w:rPr>
        <w:t>↓</w:t>
      </w:r>
    </w:p>
    <w:p w:rsidR="00B86BDE" w:rsidRDefault="00FA0A47">
      <w:r>
        <w:rPr>
          <w:b/>
          <w:color w:val="1A3C6E"/>
          <w:sz w:val="24"/>
        </w:rPr>
        <w:t>STEP 2 — PyMuPDF Opens the PDF</w:t>
      </w:r>
    </w:p>
    <w:p w:rsidR="00B86BDE" w:rsidRDefault="00FA0A47">
      <w:r>
        <w:rPr>
          <w:b/>
          <w:sz w:val="20"/>
        </w:rPr>
        <w:t xml:space="preserve">  What happens: </w:t>
      </w:r>
      <w:r>
        <w:rPr>
          <w:sz w:val="20"/>
        </w:rPr>
        <w:t>The parse_resume function calls pymupdf.open(pdf_path) to open the PDF file. It iterates through all pages and calls page.get_text() on each page to</w:t>
      </w:r>
      <w:r>
        <w:rPr>
          <w:sz w:val="20"/>
        </w:rPr>
        <w:t xml:space="preserve"> extract the text content. The text from all pages is joined with newlines.</w:t>
      </w:r>
    </w:p>
    <w:p w:rsidR="00B86BDE" w:rsidRDefault="00FA0A47">
      <w:r>
        <w:rPr>
          <w:b/>
          <w:sz w:val="20"/>
        </w:rPr>
        <w:t xml:space="preserve">  Which file: </w:t>
      </w:r>
      <w:r>
        <w:rPr>
          <w:sz w:val="20"/>
        </w:rPr>
        <w:t>scripts/parse_resume.py → extract_text_from_pdf() (lines 49-72)</w:t>
      </w:r>
    </w:p>
    <w:p w:rsidR="00B86BDE" w:rsidRDefault="00FA0A47">
      <w:r>
        <w:rPr>
          <w:b/>
          <w:sz w:val="20"/>
        </w:rPr>
        <w:t xml:space="preserve">  Input: </w:t>
      </w:r>
      <w:r>
        <w:rPr>
          <w:sz w:val="20"/>
        </w:rPr>
        <w:t>PDF file path</w:t>
      </w:r>
    </w:p>
    <w:p w:rsidR="00B86BDE" w:rsidRDefault="00FA0A47">
      <w:r>
        <w:rPr>
          <w:b/>
          <w:sz w:val="20"/>
        </w:rPr>
        <w:t xml:space="preserve">  Output: </w:t>
      </w:r>
      <w:r>
        <w:rPr>
          <w:sz w:val="20"/>
        </w:rPr>
        <w:t>Full raw text string + page count. If the PDF contains no extractable</w:t>
      </w:r>
      <w:r>
        <w:rPr>
          <w:sz w:val="20"/>
        </w:rPr>
        <w:t xml:space="preserve"> text (e.g., scanned images without OCR), the system exits with an error message.</w:t>
      </w:r>
    </w:p>
    <w:p w:rsidR="00B86BDE" w:rsidRDefault="00FA0A47">
      <w:r>
        <w:rPr>
          <w:b/>
          <w:sz w:val="20"/>
        </w:rPr>
        <w:t xml:space="preserve">  Why required: </w:t>
      </w:r>
      <w:r>
        <w:rPr>
          <w:sz w:val="20"/>
        </w:rPr>
        <w:t>PyMuPDF is used because it is fast, requires no external dependencies like Tesseract, and works reliably with text-based PDFs.</w:t>
      </w:r>
    </w:p>
    <w:p w:rsidR="00B86BDE" w:rsidRDefault="00FA0A47">
      <w:pPr>
        <w:jc w:val="center"/>
      </w:pPr>
      <w:r>
        <w:rPr>
          <w:color w:val="666666"/>
          <w:sz w:val="20"/>
        </w:rPr>
        <w:t>↓</w:t>
      </w:r>
    </w:p>
    <w:p w:rsidR="00B86BDE" w:rsidRDefault="00FA0A47">
      <w:r>
        <w:rPr>
          <w:b/>
          <w:color w:val="1A3C6E"/>
          <w:sz w:val="24"/>
        </w:rPr>
        <w:t>STEP 3 — Text Normalization</w:t>
      </w:r>
    </w:p>
    <w:p w:rsidR="00B86BDE" w:rsidRDefault="00FA0A47">
      <w:r>
        <w:rPr>
          <w:b/>
          <w:sz w:val="20"/>
        </w:rPr>
        <w:t xml:space="preserve">  What happens: </w:t>
      </w:r>
      <w:r>
        <w:rPr>
          <w:sz w:val="20"/>
        </w:rPr>
        <w:t>The extracted text undergoes normalization: (1) Convert \r\n to \n (Windows line endings). (2) Collapse 3+ consecutive newlines to 2. (3) Collapse multiple spaces/tabs to single space.</w:t>
      </w:r>
    </w:p>
    <w:p w:rsidR="00B86BDE" w:rsidRDefault="00FA0A47">
      <w:r>
        <w:rPr>
          <w:b/>
          <w:sz w:val="20"/>
        </w:rPr>
        <w:t xml:space="preserve">  Which file: </w:t>
      </w:r>
      <w:r>
        <w:rPr>
          <w:sz w:val="20"/>
        </w:rPr>
        <w:t>scripts/parse_resume.py → extract_text_fr</w:t>
      </w:r>
      <w:r>
        <w:rPr>
          <w:sz w:val="20"/>
        </w:rPr>
        <w:t>om_pdf() (lines 68-70)</w:t>
      </w:r>
    </w:p>
    <w:p w:rsidR="00B86BDE" w:rsidRDefault="00FA0A47">
      <w:r>
        <w:rPr>
          <w:b/>
          <w:sz w:val="20"/>
        </w:rPr>
        <w:t xml:space="preserve">  Input: </w:t>
      </w:r>
      <w:r>
        <w:rPr>
          <w:sz w:val="20"/>
        </w:rPr>
        <w:t>Raw extracted text from PDF</w:t>
      </w:r>
    </w:p>
    <w:p w:rsidR="00B86BDE" w:rsidRDefault="00FA0A47">
      <w:r>
        <w:rPr>
          <w:b/>
          <w:sz w:val="20"/>
        </w:rPr>
        <w:t xml:space="preserve">  Output: </w:t>
      </w:r>
      <w:r>
        <w:rPr>
          <w:sz w:val="20"/>
        </w:rPr>
        <w:t>Normalized text string</w:t>
      </w:r>
    </w:p>
    <w:p w:rsidR="00B86BDE" w:rsidRDefault="00FA0A47">
      <w:r>
        <w:rPr>
          <w:b/>
          <w:sz w:val="20"/>
        </w:rPr>
        <w:lastRenderedPageBreak/>
        <w:t xml:space="preserve">  Why required: </w:t>
      </w:r>
      <w:r>
        <w:rPr>
          <w:sz w:val="20"/>
        </w:rPr>
        <w:t>PDF text extraction often produces inconsistent whitespace and line endings. Normalization ensures the section detection patterns work correctly.</w:t>
      </w:r>
    </w:p>
    <w:p w:rsidR="00B86BDE" w:rsidRDefault="00FA0A47">
      <w:pPr>
        <w:jc w:val="center"/>
      </w:pPr>
      <w:r>
        <w:rPr>
          <w:color w:val="666666"/>
          <w:sz w:val="20"/>
        </w:rPr>
        <w:t>↓</w:t>
      </w:r>
    </w:p>
    <w:p w:rsidR="00B86BDE" w:rsidRDefault="00FA0A47">
      <w:r>
        <w:rPr>
          <w:b/>
          <w:color w:val="1A3C6E"/>
          <w:sz w:val="24"/>
        </w:rPr>
        <w:t>STEP 4 — Resume Section Detection</w:t>
      </w:r>
    </w:p>
    <w:p w:rsidR="00B86BDE" w:rsidRDefault="00FA0A47">
      <w:r>
        <w:rPr>
          <w:b/>
          <w:sz w:val="20"/>
        </w:rPr>
        <w:t xml:space="preserve">  What happens: </w:t>
      </w:r>
      <w:r>
        <w:rPr>
          <w:sz w:val="20"/>
        </w:rPr>
        <w:t>The find_sections() function scans each line of the resume text, checking if it matches any known section heading pattern. Section patterns are defined in SECTION_PATTERNS dictionary and cover multiple nam</w:t>
      </w:r>
      <w:r>
        <w:rPr>
          <w:sz w:val="20"/>
        </w:rPr>
        <w:t>ing variations:</w:t>
      </w:r>
      <w:r>
        <w:rPr>
          <w:sz w:val="20"/>
        </w:rPr>
        <w:br/>
        <w:t xml:space="preserve">  • Skills: 'Technical Skills', 'Skills', 'Technical Expertise', 'Technologies', 'Tech Stack', 'Tools and Technologies', 'Programming Languages', 'Core Competencies'</w:t>
      </w:r>
      <w:r>
        <w:rPr>
          <w:sz w:val="20"/>
        </w:rPr>
        <w:br/>
        <w:t xml:space="preserve">  • Projects: 'Projects', 'Academic Projects', 'Personal Projects', 'Proje</w:t>
      </w:r>
      <w:r>
        <w:rPr>
          <w:sz w:val="20"/>
        </w:rPr>
        <w:t>ct Experience'</w:t>
      </w:r>
      <w:r>
        <w:rPr>
          <w:sz w:val="20"/>
        </w:rPr>
        <w:br/>
        <w:t xml:space="preserve">  • Experience: 'Experience', 'Work Experience', 'Professional Experience', 'Internships'</w:t>
      </w:r>
      <w:r>
        <w:rPr>
          <w:sz w:val="20"/>
        </w:rPr>
        <w:br/>
        <w:t xml:space="preserve">  • Education: 'Education', 'Educational Background', 'Qualifications'</w:t>
      </w:r>
      <w:r>
        <w:rPr>
          <w:sz w:val="20"/>
        </w:rPr>
        <w:br/>
      </w:r>
      <w:r>
        <w:rPr>
          <w:sz w:val="20"/>
        </w:rPr>
        <w:br/>
        <w:t>Lines longer than 80 characters are skipped (they are unlikely to be section he</w:t>
      </w:r>
      <w:r>
        <w:rPr>
          <w:sz w:val="20"/>
        </w:rPr>
        <w:t>adings). The function determines section boundaries by tracking where each heading appears.</w:t>
      </w:r>
    </w:p>
    <w:p w:rsidR="00B86BDE" w:rsidRDefault="00FA0A47">
      <w:r>
        <w:rPr>
          <w:b/>
          <w:sz w:val="20"/>
        </w:rPr>
        <w:t xml:space="preserve">  Which file: </w:t>
      </w:r>
      <w:r>
        <w:rPr>
          <w:sz w:val="20"/>
        </w:rPr>
        <w:t>scripts/parse_resume.py → find_sections() (lines 75-100)</w:t>
      </w:r>
    </w:p>
    <w:p w:rsidR="00B86BDE" w:rsidRDefault="00FA0A47">
      <w:r>
        <w:rPr>
          <w:b/>
          <w:sz w:val="20"/>
        </w:rPr>
        <w:t xml:space="preserve">  Input: </w:t>
      </w:r>
      <w:r>
        <w:rPr>
          <w:sz w:val="20"/>
        </w:rPr>
        <w:t>Normalized resume text</w:t>
      </w:r>
    </w:p>
    <w:p w:rsidR="00B86BDE" w:rsidRDefault="00FA0A47">
      <w:r>
        <w:rPr>
          <w:b/>
          <w:sz w:val="20"/>
        </w:rPr>
        <w:t xml:space="preserve">  Output: </w:t>
      </w:r>
      <w:r>
        <w:rPr>
          <w:sz w:val="20"/>
        </w:rPr>
        <w:t>Dictionary mapping section names to their text cont</w:t>
      </w:r>
      <w:r>
        <w:rPr>
          <w:sz w:val="20"/>
        </w:rPr>
        <w:t>ent: {skills: '...', projects: '...', experience: '...', education: '...'}</w:t>
      </w:r>
    </w:p>
    <w:p w:rsidR="00B86BDE" w:rsidRDefault="00FA0A47">
      <w:r>
        <w:rPr>
          <w:b/>
          <w:sz w:val="20"/>
        </w:rPr>
        <w:t xml:space="preserve">  Why required: </w:t>
      </w:r>
      <w:r>
        <w:rPr>
          <w:sz w:val="20"/>
        </w:rPr>
        <w:t>Section detection allows the parser to extract structured data from each part of the resume. Multiple heading patterns ensure compatibility with different resume for</w:t>
      </w:r>
      <w:r>
        <w:rPr>
          <w:sz w:val="20"/>
        </w:rPr>
        <w:t>mats.</w:t>
      </w:r>
    </w:p>
    <w:p w:rsidR="00B86BDE" w:rsidRDefault="00FA0A47">
      <w:pPr>
        <w:jc w:val="center"/>
      </w:pPr>
      <w:r>
        <w:rPr>
          <w:color w:val="666666"/>
          <w:sz w:val="20"/>
        </w:rPr>
        <w:t>↓</w:t>
      </w:r>
    </w:p>
    <w:p w:rsidR="00B86BDE" w:rsidRDefault="00FA0A47">
      <w:r>
        <w:rPr>
          <w:b/>
          <w:color w:val="1A3C6E"/>
          <w:sz w:val="24"/>
        </w:rPr>
        <w:t>STEP 5 — Technical Skills Extraction</w:t>
      </w:r>
    </w:p>
    <w:p w:rsidR="00B86BDE" w:rsidRDefault="00FA0A47">
      <w:r>
        <w:rPr>
          <w:b/>
          <w:sz w:val="20"/>
        </w:rPr>
        <w:t xml:space="preserve">  What happens: </w:t>
      </w:r>
      <w:r>
        <w:rPr>
          <w:sz w:val="20"/>
        </w:rPr>
        <w:t>The parse_skills() function processes the identified skills section text:</w:t>
      </w:r>
      <w:r>
        <w:rPr>
          <w:sz w:val="20"/>
        </w:rPr>
        <w:br/>
        <w:t xml:space="preserve">  (1) Removes common noise labels ('Technical Skills:', 'Skills:', 'Technologies:').</w:t>
      </w:r>
      <w:r>
        <w:rPr>
          <w:sz w:val="20"/>
        </w:rPr>
        <w:br/>
        <w:t xml:space="preserve">  (2) For each line, strips bullet c</w:t>
      </w:r>
      <w:r>
        <w:rPr>
          <w:sz w:val="20"/>
        </w:rPr>
        <w:t>haracters (•, -, –, —, *, ·, ▪, ▸, ►).</w:t>
      </w:r>
      <w:r>
        <w:rPr>
          <w:sz w:val="20"/>
        </w:rPr>
        <w:br/>
        <w:t xml:space="preserve">  (3) Removes category sub-labels ('Languages:', 'Frameworks:', 'Databases:', 'Tools:', etc.).</w:t>
      </w:r>
      <w:r>
        <w:rPr>
          <w:sz w:val="20"/>
        </w:rPr>
        <w:br/>
        <w:t xml:space="preserve">  (4) Splits each line by commas, pipes, slashes, and semicolons.</w:t>
      </w:r>
      <w:r>
        <w:rPr>
          <w:sz w:val="20"/>
        </w:rPr>
        <w:br/>
        <w:t xml:space="preserve">  (5) Filters: each skill must be 2-59 characters and no</w:t>
      </w:r>
      <w:r>
        <w:rPr>
          <w:sz w:val="20"/>
        </w:rPr>
        <w:t>t purely digits/symbols.</w:t>
      </w:r>
      <w:r>
        <w:rPr>
          <w:sz w:val="20"/>
        </w:rPr>
        <w:br/>
        <w:t xml:space="preserve">  (6) Deduplicates while preserving order (case-insensitive).</w:t>
      </w:r>
      <w:r>
        <w:rPr>
          <w:sz w:val="20"/>
        </w:rPr>
        <w:br/>
      </w:r>
      <w:r>
        <w:rPr>
          <w:sz w:val="20"/>
        </w:rPr>
        <w:br/>
        <w:t xml:space="preserve">FALLBACK: If no skills section is found (find_sections returns empty for 'skills'), the parser scans the ENTIRE resume text for a hardcoded list of 33 known technology </w:t>
      </w:r>
      <w:r>
        <w:rPr>
          <w:sz w:val="20"/>
        </w:rPr>
        <w:t>keywords (Java, Python, C++, React, Docker, AWS, TensorFlow, etc.) using regex word boundary matching.</w:t>
      </w:r>
    </w:p>
    <w:p w:rsidR="00B86BDE" w:rsidRDefault="00FA0A47">
      <w:r>
        <w:rPr>
          <w:b/>
          <w:sz w:val="20"/>
        </w:rPr>
        <w:t xml:space="preserve">  Which file: </w:t>
      </w:r>
      <w:r>
        <w:rPr>
          <w:sz w:val="20"/>
        </w:rPr>
        <w:t>scripts/parse_resume.py → parse_skills() (lines 103-137) + fallback (lines 257-271)</w:t>
      </w:r>
    </w:p>
    <w:p w:rsidR="00B86BDE" w:rsidRDefault="00FA0A47">
      <w:r>
        <w:rPr>
          <w:b/>
          <w:sz w:val="20"/>
        </w:rPr>
        <w:t xml:space="preserve">  Input: </w:t>
      </w:r>
      <w:r>
        <w:rPr>
          <w:sz w:val="20"/>
        </w:rPr>
        <w:t>Skills section text (or entire resume text for</w:t>
      </w:r>
      <w:r>
        <w:rPr>
          <w:sz w:val="20"/>
        </w:rPr>
        <w:t xml:space="preserve"> fallback)</w:t>
      </w:r>
    </w:p>
    <w:p w:rsidR="00B86BDE" w:rsidRDefault="00FA0A47">
      <w:r>
        <w:rPr>
          <w:b/>
          <w:sz w:val="20"/>
        </w:rPr>
        <w:lastRenderedPageBreak/>
        <w:t xml:space="preserve">  Output: </w:t>
      </w:r>
      <w:r>
        <w:rPr>
          <w:sz w:val="20"/>
        </w:rPr>
        <w:t>Ordered list of unique skill strings, e.g., ['Java', 'Python', 'C++', 'SQL', 'JavaScript']</w:t>
      </w:r>
    </w:p>
    <w:p w:rsidR="00B86BDE" w:rsidRDefault="00FA0A47">
      <w:r>
        <w:rPr>
          <w:b/>
          <w:sz w:val="20"/>
        </w:rPr>
        <w:t xml:space="preserve">  Why required: </w:t>
      </w:r>
      <w:r>
        <w:rPr>
          <w:sz w:val="20"/>
        </w:rPr>
        <w:t>Skills are the PRIMARY driver of question generation. Every interview question targets a specific skill from the candidate's res</w:t>
      </w:r>
      <w:r>
        <w:rPr>
          <w:sz w:val="20"/>
        </w:rPr>
        <w:t>ume.</w:t>
      </w:r>
    </w:p>
    <w:p w:rsidR="00B86BDE" w:rsidRDefault="00FA0A47">
      <w:pPr>
        <w:jc w:val="center"/>
      </w:pPr>
      <w:r>
        <w:rPr>
          <w:color w:val="666666"/>
          <w:sz w:val="20"/>
        </w:rPr>
        <w:t>↓</w:t>
      </w:r>
    </w:p>
    <w:p w:rsidR="00B86BDE" w:rsidRDefault="00FA0A47">
      <w:r>
        <w:rPr>
          <w:b/>
          <w:color w:val="1A3C6E"/>
          <w:sz w:val="24"/>
        </w:rPr>
        <w:t>STEP 6 — Projects, Experience, and Education Extraction</w:t>
      </w:r>
    </w:p>
    <w:p w:rsidR="00B86BDE" w:rsidRDefault="00FA0A47">
      <w:r>
        <w:rPr>
          <w:b/>
          <w:sz w:val="20"/>
        </w:rPr>
        <w:t xml:space="preserve">  What happens: </w:t>
      </w:r>
      <w:r>
        <w:rPr>
          <w:sz w:val="20"/>
        </w:rPr>
        <w:t>parse_projects(): Identifies project names using heuristics (short, title-case lines that don't end with a period). Subsequent lines become the project description. For each pro</w:t>
      </w:r>
      <w:r>
        <w:rPr>
          <w:sz w:val="20"/>
        </w:rPr>
        <w:t>ject, extract_technologies() scans the description for 28 known tech keywords to tag technologies.</w:t>
      </w:r>
      <w:r>
        <w:rPr>
          <w:sz w:val="20"/>
        </w:rPr>
        <w:br/>
      </w:r>
      <w:r>
        <w:rPr>
          <w:sz w:val="20"/>
        </w:rPr>
        <w:br/>
        <w:t>parse_experience(): Similar heuristic — short, title-case lines are role titles; subsequent lines become the description.</w:t>
      </w:r>
      <w:r>
        <w:rPr>
          <w:sz w:val="20"/>
        </w:rPr>
        <w:br/>
      </w:r>
      <w:r>
        <w:rPr>
          <w:sz w:val="20"/>
        </w:rPr>
        <w:br/>
        <w:t>parse_education(): Extracts non-e</w:t>
      </w:r>
      <w:r>
        <w:rPr>
          <w:sz w:val="20"/>
        </w:rPr>
        <w:t>mpty lines longer than 3 characters as education entries.</w:t>
      </w:r>
    </w:p>
    <w:p w:rsidR="00B86BDE" w:rsidRDefault="00FA0A47">
      <w:r>
        <w:rPr>
          <w:b/>
          <w:sz w:val="20"/>
        </w:rPr>
        <w:t xml:space="preserve">  Which file: </w:t>
      </w:r>
      <w:r>
        <w:rPr>
          <w:sz w:val="20"/>
        </w:rPr>
        <w:t>scripts/parse_resume.py → parse_projects() (lines 157-189), parse_experience() (lines 192-220), parse_education() (lines 223-230)</w:t>
      </w:r>
    </w:p>
    <w:p w:rsidR="00B86BDE" w:rsidRDefault="00FA0A47">
      <w:r>
        <w:rPr>
          <w:b/>
          <w:sz w:val="20"/>
        </w:rPr>
        <w:t xml:space="preserve">  Input: </w:t>
      </w:r>
      <w:r>
        <w:rPr>
          <w:sz w:val="20"/>
        </w:rPr>
        <w:t>Respective section text from find_sections()</w:t>
      </w:r>
    </w:p>
    <w:p w:rsidR="00B86BDE" w:rsidRDefault="00FA0A47">
      <w:r>
        <w:rPr>
          <w:b/>
          <w:sz w:val="20"/>
        </w:rPr>
        <w:t xml:space="preserve">  Output: </w:t>
      </w:r>
      <w:r>
        <w:rPr>
          <w:sz w:val="20"/>
        </w:rPr>
        <w:t>Structured lists: projects=[{name, description, technologies}], experience=[{role, description}], education=[strings]</w:t>
      </w:r>
    </w:p>
    <w:p w:rsidR="00B86BDE" w:rsidRDefault="00FA0A47">
      <w:r>
        <w:rPr>
          <w:b/>
          <w:sz w:val="20"/>
        </w:rPr>
        <w:t xml:space="preserve">  Why required: </w:t>
      </w:r>
      <w:r>
        <w:rPr>
          <w:sz w:val="20"/>
        </w:rPr>
        <w:t>Projects provide optional personalization context — if a project uses the same skill being questioned, the LLM c</w:t>
      </w:r>
      <w:r>
        <w:rPr>
          <w:sz w:val="20"/>
        </w:rPr>
        <w:t>an reference it. Experience and education provide additional profile context.</w:t>
      </w:r>
    </w:p>
    <w:p w:rsidR="00B86BDE" w:rsidRDefault="00FA0A47">
      <w:pPr>
        <w:jc w:val="center"/>
      </w:pPr>
      <w:r>
        <w:rPr>
          <w:color w:val="666666"/>
          <w:sz w:val="20"/>
        </w:rPr>
        <w:t>↓</w:t>
      </w:r>
    </w:p>
    <w:p w:rsidR="00B86BDE" w:rsidRDefault="00FA0A47">
      <w:r>
        <w:rPr>
          <w:b/>
          <w:color w:val="1A3C6E"/>
          <w:sz w:val="24"/>
        </w:rPr>
        <w:t>STEP 7 — Candidate Profile Assembly</w:t>
      </w:r>
    </w:p>
    <w:p w:rsidR="00B86BDE" w:rsidRDefault="00FA0A47">
      <w:r>
        <w:rPr>
          <w:b/>
          <w:sz w:val="20"/>
        </w:rPr>
        <w:t xml:space="preserve">  What happens: </w:t>
      </w:r>
      <w:r>
        <w:rPr>
          <w:sz w:val="20"/>
        </w:rPr>
        <w:t xml:space="preserve">All extracted data is assembled into a single candidate profile dictionary containing: raw_text (full resume text), </w:t>
      </w:r>
      <w:r>
        <w:rPr>
          <w:sz w:val="20"/>
        </w:rPr>
        <w:t>page_count, skills (list), projects (list of dicts), experience (list of dicts), and education (list of strings).</w:t>
      </w:r>
    </w:p>
    <w:p w:rsidR="00B86BDE" w:rsidRDefault="00FA0A47">
      <w:r>
        <w:rPr>
          <w:b/>
          <w:sz w:val="20"/>
        </w:rPr>
        <w:t xml:space="preserve">  Which file: </w:t>
      </w:r>
      <w:r>
        <w:rPr>
          <w:sz w:val="20"/>
        </w:rPr>
        <w:t>scripts/parse_resume.py → parse_resume() (lines 233-282)</w:t>
      </w:r>
    </w:p>
    <w:p w:rsidR="00B86BDE" w:rsidRDefault="00FA0A47">
      <w:r>
        <w:rPr>
          <w:b/>
          <w:sz w:val="20"/>
        </w:rPr>
        <w:t xml:space="preserve">  Input: </w:t>
      </w:r>
      <w:r>
        <w:rPr>
          <w:sz w:val="20"/>
        </w:rPr>
        <w:t>PDF file path</w:t>
      </w:r>
    </w:p>
    <w:p w:rsidR="00B86BDE" w:rsidRDefault="00FA0A47">
      <w:r>
        <w:rPr>
          <w:b/>
          <w:sz w:val="20"/>
        </w:rPr>
        <w:t xml:space="preserve">  Output: </w:t>
      </w:r>
      <w:r>
        <w:rPr>
          <w:sz w:val="20"/>
        </w:rPr>
        <w:t>Complete profile dictionary</w:t>
      </w:r>
    </w:p>
    <w:p w:rsidR="00B86BDE" w:rsidRDefault="00FA0A47">
      <w:r>
        <w:rPr>
          <w:b/>
          <w:sz w:val="20"/>
        </w:rPr>
        <w:t xml:space="preserve">  Why requ</w:t>
      </w:r>
      <w:r>
        <w:rPr>
          <w:b/>
          <w:sz w:val="20"/>
        </w:rPr>
        <w:t xml:space="preserve">ired: </w:t>
      </w:r>
      <w:r>
        <w:rPr>
          <w:sz w:val="20"/>
        </w:rPr>
        <w:t>This profile is the structured representation of the candidate that drives the entire question generation pipeline.</w:t>
      </w:r>
    </w:p>
    <w:p w:rsidR="00B86BDE" w:rsidRDefault="00FA0A47">
      <w:pPr>
        <w:pStyle w:val="Heading2"/>
      </w:pPr>
      <w:r>
        <w:t>Edge Cases and Limitations</w:t>
      </w:r>
    </w:p>
    <w:p w:rsidR="00B86BDE" w:rsidRDefault="00FA0A47">
      <w:r>
        <w:rPr>
          <w:b/>
          <w:sz w:val="20"/>
        </w:rPr>
        <w:t xml:space="preserve">Skills section named differently: </w:t>
      </w:r>
      <w:r>
        <w:rPr>
          <w:sz w:val="20"/>
        </w:rPr>
        <w:t xml:space="preserve">The SECTION_PATTERNS dictionary contains 7 different regex patterns for </w:t>
      </w:r>
      <w:r>
        <w:rPr>
          <w:sz w:val="20"/>
        </w:rPr>
        <w:t xml:space="preserve">skills. If the resume uses 'Technical Skills', 'Technologies', 'Tech Stack', 'Core Competencies', or similar, </w:t>
      </w:r>
      <w:r>
        <w:rPr>
          <w:sz w:val="20"/>
        </w:rPr>
        <w:lastRenderedPageBreak/>
        <w:t>the section WILL be detected. If a truly unusual name is used (e.g., 'What I Know'), the section will NOT be detected and the fallback keyword sca</w:t>
      </w:r>
      <w:r>
        <w:rPr>
          <w:sz w:val="20"/>
        </w:rPr>
        <w:t>nner will activate.</w:t>
      </w:r>
    </w:p>
    <w:p w:rsidR="00B86BDE" w:rsidRDefault="00FA0A47">
      <w:r>
        <w:rPr>
          <w:b/>
          <w:sz w:val="20"/>
        </w:rPr>
        <w:t xml:space="preserve">Skills section is missing entirely: </w:t>
      </w:r>
      <w:r>
        <w:rPr>
          <w:sz w:val="20"/>
        </w:rPr>
        <w:t>The fallback at lines 257-271 activates. It scans the entire resume text for 33 hardcoded technology keywords using regex word-boundary matching. This catches technologies mentioned anywhere — in proj</w:t>
      </w:r>
      <w:r>
        <w:rPr>
          <w:sz w:val="20"/>
        </w:rPr>
        <w:t>ect descriptions, experience sections, or education.</w:t>
      </w:r>
    </w:p>
    <w:p w:rsidR="00B86BDE" w:rsidRDefault="00FA0A47">
      <w:r>
        <w:rPr>
          <w:b/>
          <w:sz w:val="20"/>
        </w:rPr>
        <w:t xml:space="preserve">Technology appears inside a project description: </w:t>
      </w:r>
      <w:r>
        <w:rPr>
          <w:sz w:val="20"/>
        </w:rPr>
        <w:t>If the skills section is found, only that section is parsed for skills. However, technologies within project descriptions are captured separately by extra</w:t>
      </w:r>
      <w:r>
        <w:rPr>
          <w:sz w:val="20"/>
        </w:rPr>
        <w:t>ct_technologies() and stored in the project's 'technologies' list. If the skills section is NOT found, the fallback scanner WILL detect these technologies.</w:t>
      </w:r>
    </w:p>
    <w:p w:rsidR="00B86BDE" w:rsidRDefault="00FA0A47">
      <w:r>
        <w:rPr>
          <w:b/>
          <w:sz w:val="20"/>
        </w:rPr>
        <w:t xml:space="preserve">Resume has an unusual format: </w:t>
      </w:r>
      <w:r>
        <w:rPr>
          <w:sz w:val="20"/>
        </w:rPr>
        <w:t>If the PDF is image-based (scanned), PyMuPDF will extract empty text a</w:t>
      </w:r>
      <w:r>
        <w:rPr>
          <w:sz w:val="20"/>
        </w:rPr>
        <w:t>nd the system exits with an error. If the resume uses non-standard section headings that don't match any pattern, section detection fails gracefully — the fallback keyword scanner still extracts skills.</w:t>
      </w:r>
    </w:p>
    <w:p w:rsidR="00B86BDE" w:rsidRDefault="00FA0A47">
      <w:r>
        <w:rPr>
          <w:b/>
          <w:sz w:val="20"/>
        </w:rPr>
        <w:t xml:space="preserve">No extractable skills at all: </w:t>
      </w:r>
      <w:r>
        <w:rPr>
          <w:sz w:val="20"/>
        </w:rPr>
        <w:t>If both the section par</w:t>
      </w:r>
      <w:r>
        <w:rPr>
          <w:sz w:val="20"/>
        </w:rPr>
        <w:t>ser and the fallback scanner find zero skills, generate_question.py prints 'ERROR: No technical skills found in the resume.' and exits.</w:t>
      </w:r>
    </w:p>
    <w:p w:rsidR="00B86BDE" w:rsidRDefault="00FA0A47">
      <w:r>
        <w:br w:type="page"/>
      </w:r>
    </w:p>
    <w:p w:rsidR="00B86BDE" w:rsidRDefault="00FA0A47">
      <w:pPr>
        <w:pStyle w:val="Heading1"/>
      </w:pPr>
      <w:r>
        <w:lastRenderedPageBreak/>
        <w:t>FLOW 3 — SKILL SELECTION</w:t>
      </w:r>
    </w:p>
    <w:p w:rsidR="00B86BDE" w:rsidRDefault="00FA0A47">
      <w:r>
        <w:t>Once the resume is parsed and skills are extracted, the system must decide which skills to ge</w:t>
      </w:r>
      <w:r>
        <w:t>nerate questions for. This is especially important when the user requests fewer questions than the candidate has skills.</w:t>
      </w:r>
    </w:p>
    <w:p w:rsidR="00B86BDE" w:rsidRDefault="00FA0A47">
      <w:pPr>
        <w:pStyle w:val="Heading2"/>
      </w:pPr>
      <w:r>
        <w:t>Selection Mechanism: Deterministic Rotation</w:t>
      </w:r>
    </w:p>
    <w:p w:rsidR="00B86BDE" w:rsidRDefault="00FA0A47">
      <w:r>
        <w:t>The actual implementation uses DETERMINISTIC ROTATION — not random selection, not prioritiz</w:t>
      </w:r>
      <w:r>
        <w:t>ation, not frequency-based weighting. The code is:</w:t>
      </w:r>
    </w:p>
    <w:p w:rsidR="00B86BDE" w:rsidRDefault="00FA0A47">
      <w:pPr>
        <w:shd w:val="clear" w:color="auto" w:fill="F0F0F0"/>
      </w:pPr>
      <w:r>
        <w:rPr>
          <w:rFonts w:ascii="Consolas" w:hAnsi="Consolas"/>
          <w:color w:val="2D2D2D"/>
          <w:sz w:val="18"/>
        </w:rPr>
        <w:t>selected_skills = []</w:t>
      </w:r>
      <w:r>
        <w:rPr>
          <w:rFonts w:ascii="Consolas" w:hAnsi="Consolas"/>
          <w:color w:val="2D2D2D"/>
          <w:sz w:val="18"/>
        </w:rPr>
        <w:br/>
        <w:t>for i in range(count):</w:t>
      </w:r>
      <w:r>
        <w:rPr>
          <w:rFonts w:ascii="Consolas" w:hAnsi="Consolas"/>
          <w:color w:val="2D2D2D"/>
          <w:sz w:val="18"/>
        </w:rPr>
        <w:br/>
        <w:t xml:space="preserve">    selected_skills.append(skills[i % len(skills)])</w:t>
      </w:r>
    </w:p>
    <w:p w:rsidR="00B86BDE" w:rsidRDefault="00FA0A47">
      <w:r>
        <w:t>This means skills are selected in the ORDER they appear in the resume, cycling back to the beginning if the q</w:t>
      </w:r>
      <w:r>
        <w:t>uestion count exceeds the number of skills.</w:t>
      </w:r>
    </w:p>
    <w:p w:rsidR="00B86BDE" w:rsidRDefault="00FA0A47">
      <w:pPr>
        <w:pStyle w:val="Heading3"/>
      </w:pPr>
      <w:r>
        <w:t>Example</w:t>
      </w:r>
    </w:p>
    <w:p w:rsidR="00B86BDE" w:rsidRDefault="00FA0A47">
      <w:r>
        <w:t>Resume contains (in order): Java, Python, C++, SQL, JavaScript, Docker</w:t>
      </w:r>
    </w:p>
    <w:p w:rsidR="00B86BDE" w:rsidRDefault="00FA0A47">
      <w:r>
        <w:t>User requests: --count 3</w:t>
      </w:r>
    </w:p>
    <w:p w:rsidR="00B86BDE" w:rsidRDefault="00FA0A47">
      <w:r>
        <w:t>Selected skills:</w:t>
      </w:r>
    </w:p>
    <w:tbl>
      <w:tblPr>
        <w:tblStyle w:val="LightGrid-Accent1"/>
        <w:tblW w:w="0" w:type="auto"/>
        <w:tblLook w:val="04A0" w:firstRow="1" w:lastRow="0" w:firstColumn="1" w:lastColumn="0" w:noHBand="0" w:noVBand="1"/>
      </w:tblPr>
      <w:tblGrid>
        <w:gridCol w:w="2880"/>
        <w:gridCol w:w="2880"/>
        <w:gridCol w:w="2880"/>
      </w:tblGrid>
      <w:tr w:rsidR="00B86BDE" w:rsidTr="00B86B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B86BDE" w:rsidRDefault="00FA0A47">
            <w:r>
              <w:t>Question #</w:t>
            </w:r>
          </w:p>
        </w:tc>
        <w:tc>
          <w:tcPr>
            <w:tcW w:w="2880" w:type="dxa"/>
          </w:tcPr>
          <w:p w:rsidR="00B86BDE" w:rsidRDefault="00FA0A47">
            <w:pPr>
              <w:cnfStyle w:val="100000000000" w:firstRow="1" w:lastRow="0" w:firstColumn="0" w:lastColumn="0" w:oddVBand="0" w:evenVBand="0" w:oddHBand="0" w:evenHBand="0" w:firstRowFirstColumn="0" w:firstRowLastColumn="0" w:lastRowFirstColumn="0" w:lastRowLastColumn="0"/>
            </w:pPr>
            <w:r>
              <w:t>Index (i % 6)</w:t>
            </w:r>
          </w:p>
        </w:tc>
        <w:tc>
          <w:tcPr>
            <w:tcW w:w="2880" w:type="dxa"/>
          </w:tcPr>
          <w:p w:rsidR="00B86BDE" w:rsidRDefault="00FA0A47">
            <w:pPr>
              <w:cnfStyle w:val="100000000000" w:firstRow="1" w:lastRow="0" w:firstColumn="0" w:lastColumn="0" w:oddVBand="0" w:evenVBand="0" w:oddHBand="0" w:evenHBand="0" w:firstRowFirstColumn="0" w:firstRowLastColumn="0" w:lastRowFirstColumn="0" w:lastRowLastColumn="0"/>
            </w:pPr>
            <w:r>
              <w:t>Selected Skill</w:t>
            </w:r>
          </w:p>
        </w:tc>
      </w:tr>
      <w:tr w:rsidR="00B86BDE" w:rsidTr="00B86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B86BDE" w:rsidRDefault="00FA0A47">
            <w:r>
              <w:t>Q1</w:t>
            </w:r>
          </w:p>
        </w:tc>
        <w:tc>
          <w:tcPr>
            <w:tcW w:w="2880" w:type="dxa"/>
          </w:tcPr>
          <w:p w:rsidR="00B86BDE" w:rsidRDefault="00FA0A47">
            <w:pPr>
              <w:cnfStyle w:val="000000100000" w:firstRow="0" w:lastRow="0" w:firstColumn="0" w:lastColumn="0" w:oddVBand="0" w:evenVBand="0" w:oddHBand="1" w:evenHBand="0" w:firstRowFirstColumn="0" w:firstRowLastColumn="0" w:lastRowFirstColumn="0" w:lastRowLastColumn="0"/>
            </w:pPr>
            <w:r>
              <w:t>0</w:t>
            </w:r>
          </w:p>
        </w:tc>
        <w:tc>
          <w:tcPr>
            <w:tcW w:w="2880" w:type="dxa"/>
          </w:tcPr>
          <w:p w:rsidR="00B86BDE" w:rsidRDefault="00FA0A47">
            <w:pPr>
              <w:cnfStyle w:val="000000100000" w:firstRow="0" w:lastRow="0" w:firstColumn="0" w:lastColumn="0" w:oddVBand="0" w:evenVBand="0" w:oddHBand="1" w:evenHBand="0" w:firstRowFirstColumn="0" w:firstRowLastColumn="0" w:lastRowFirstColumn="0" w:lastRowLastColumn="0"/>
            </w:pPr>
            <w:r>
              <w:t>Java</w:t>
            </w:r>
          </w:p>
        </w:tc>
      </w:tr>
      <w:tr w:rsidR="00B86BDE" w:rsidTr="00B86BD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B86BDE" w:rsidRDefault="00FA0A47">
            <w:r>
              <w:t>Q2</w:t>
            </w:r>
          </w:p>
        </w:tc>
        <w:tc>
          <w:tcPr>
            <w:tcW w:w="2880" w:type="dxa"/>
          </w:tcPr>
          <w:p w:rsidR="00B86BDE" w:rsidRDefault="00FA0A47">
            <w:pPr>
              <w:cnfStyle w:val="000000010000" w:firstRow="0" w:lastRow="0" w:firstColumn="0" w:lastColumn="0" w:oddVBand="0" w:evenVBand="0" w:oddHBand="0" w:evenHBand="1" w:firstRowFirstColumn="0" w:firstRowLastColumn="0" w:lastRowFirstColumn="0" w:lastRowLastColumn="0"/>
            </w:pPr>
            <w:r>
              <w:t>1</w:t>
            </w:r>
          </w:p>
        </w:tc>
        <w:tc>
          <w:tcPr>
            <w:tcW w:w="2880" w:type="dxa"/>
          </w:tcPr>
          <w:p w:rsidR="00B86BDE" w:rsidRDefault="00FA0A47">
            <w:pPr>
              <w:cnfStyle w:val="000000010000" w:firstRow="0" w:lastRow="0" w:firstColumn="0" w:lastColumn="0" w:oddVBand="0" w:evenVBand="0" w:oddHBand="0" w:evenHBand="1" w:firstRowFirstColumn="0" w:firstRowLastColumn="0" w:lastRowFirstColumn="0" w:lastRowLastColumn="0"/>
            </w:pPr>
            <w:r>
              <w:t>Python</w:t>
            </w:r>
          </w:p>
        </w:tc>
      </w:tr>
      <w:tr w:rsidR="00B86BDE" w:rsidTr="00B86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B86BDE" w:rsidRDefault="00FA0A47">
            <w:r>
              <w:t>Q3</w:t>
            </w:r>
          </w:p>
        </w:tc>
        <w:tc>
          <w:tcPr>
            <w:tcW w:w="2880" w:type="dxa"/>
          </w:tcPr>
          <w:p w:rsidR="00B86BDE" w:rsidRDefault="00FA0A47">
            <w:pPr>
              <w:cnfStyle w:val="000000100000" w:firstRow="0" w:lastRow="0" w:firstColumn="0" w:lastColumn="0" w:oddVBand="0" w:evenVBand="0" w:oddHBand="1" w:evenHBand="0" w:firstRowFirstColumn="0" w:firstRowLastColumn="0" w:lastRowFirstColumn="0" w:lastRowLastColumn="0"/>
            </w:pPr>
            <w:r>
              <w:t>2</w:t>
            </w:r>
          </w:p>
        </w:tc>
        <w:tc>
          <w:tcPr>
            <w:tcW w:w="2880" w:type="dxa"/>
          </w:tcPr>
          <w:p w:rsidR="00B86BDE" w:rsidRDefault="00FA0A47">
            <w:pPr>
              <w:cnfStyle w:val="000000100000" w:firstRow="0" w:lastRow="0" w:firstColumn="0" w:lastColumn="0" w:oddVBand="0" w:evenVBand="0" w:oddHBand="1" w:evenHBand="0" w:firstRowFirstColumn="0" w:firstRowLastColumn="0" w:lastRowFirstColumn="0" w:lastRowLastColumn="0"/>
            </w:pPr>
            <w:r>
              <w:t>C++</w:t>
            </w:r>
          </w:p>
        </w:tc>
      </w:tr>
    </w:tbl>
    <w:p w:rsidR="00B86BDE" w:rsidRDefault="00B86BDE"/>
    <w:p w:rsidR="00B86BDE" w:rsidRDefault="00FA0A47">
      <w:pPr>
        <w:pStyle w:val="Heading3"/>
      </w:pPr>
      <w:r>
        <w:t xml:space="preserve">If count &gt; </w:t>
      </w:r>
      <w:r>
        <w:t>skills</w:t>
      </w:r>
    </w:p>
    <w:p w:rsidR="00B86BDE" w:rsidRDefault="00FA0A47">
      <w:r>
        <w:t>User requests: --count 8, Resume has 6 skills</w:t>
      </w:r>
    </w:p>
    <w:tbl>
      <w:tblPr>
        <w:tblStyle w:val="LightGrid-Accent1"/>
        <w:tblW w:w="0" w:type="auto"/>
        <w:tblLook w:val="04A0" w:firstRow="1" w:lastRow="0" w:firstColumn="1" w:lastColumn="0" w:noHBand="0" w:noVBand="1"/>
      </w:tblPr>
      <w:tblGrid>
        <w:gridCol w:w="2880"/>
        <w:gridCol w:w="2880"/>
        <w:gridCol w:w="2880"/>
      </w:tblGrid>
      <w:tr w:rsidR="00B86BDE" w:rsidTr="00B86B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B86BDE" w:rsidRDefault="00FA0A47">
            <w:r>
              <w:t>Question #</w:t>
            </w:r>
          </w:p>
        </w:tc>
        <w:tc>
          <w:tcPr>
            <w:tcW w:w="2880" w:type="dxa"/>
          </w:tcPr>
          <w:p w:rsidR="00B86BDE" w:rsidRDefault="00FA0A47">
            <w:pPr>
              <w:cnfStyle w:val="100000000000" w:firstRow="1" w:lastRow="0" w:firstColumn="0" w:lastColumn="0" w:oddVBand="0" w:evenVBand="0" w:oddHBand="0" w:evenHBand="0" w:firstRowFirstColumn="0" w:firstRowLastColumn="0" w:lastRowFirstColumn="0" w:lastRowLastColumn="0"/>
            </w:pPr>
            <w:r>
              <w:t>Index (i % 6)</w:t>
            </w:r>
          </w:p>
        </w:tc>
        <w:tc>
          <w:tcPr>
            <w:tcW w:w="2880" w:type="dxa"/>
          </w:tcPr>
          <w:p w:rsidR="00B86BDE" w:rsidRDefault="00FA0A47">
            <w:pPr>
              <w:cnfStyle w:val="100000000000" w:firstRow="1" w:lastRow="0" w:firstColumn="0" w:lastColumn="0" w:oddVBand="0" w:evenVBand="0" w:oddHBand="0" w:evenHBand="0" w:firstRowFirstColumn="0" w:firstRowLastColumn="0" w:lastRowFirstColumn="0" w:lastRowLastColumn="0"/>
            </w:pPr>
            <w:r>
              <w:t>Selected Skill</w:t>
            </w:r>
          </w:p>
        </w:tc>
      </w:tr>
      <w:tr w:rsidR="00B86BDE" w:rsidTr="00B86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B86BDE" w:rsidRDefault="00FA0A47">
            <w:r>
              <w:t>Q1</w:t>
            </w:r>
          </w:p>
        </w:tc>
        <w:tc>
          <w:tcPr>
            <w:tcW w:w="2880" w:type="dxa"/>
          </w:tcPr>
          <w:p w:rsidR="00B86BDE" w:rsidRDefault="00FA0A47">
            <w:pPr>
              <w:cnfStyle w:val="000000100000" w:firstRow="0" w:lastRow="0" w:firstColumn="0" w:lastColumn="0" w:oddVBand="0" w:evenVBand="0" w:oddHBand="1" w:evenHBand="0" w:firstRowFirstColumn="0" w:firstRowLastColumn="0" w:lastRowFirstColumn="0" w:lastRowLastColumn="0"/>
            </w:pPr>
            <w:r>
              <w:t>0</w:t>
            </w:r>
          </w:p>
        </w:tc>
        <w:tc>
          <w:tcPr>
            <w:tcW w:w="2880" w:type="dxa"/>
          </w:tcPr>
          <w:p w:rsidR="00B86BDE" w:rsidRDefault="00FA0A47">
            <w:pPr>
              <w:cnfStyle w:val="000000100000" w:firstRow="0" w:lastRow="0" w:firstColumn="0" w:lastColumn="0" w:oddVBand="0" w:evenVBand="0" w:oddHBand="1" w:evenHBand="0" w:firstRowFirstColumn="0" w:firstRowLastColumn="0" w:lastRowFirstColumn="0" w:lastRowLastColumn="0"/>
            </w:pPr>
            <w:r>
              <w:t>Java</w:t>
            </w:r>
          </w:p>
        </w:tc>
      </w:tr>
      <w:tr w:rsidR="00B86BDE" w:rsidTr="00B86BD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B86BDE" w:rsidRDefault="00FA0A47">
            <w:r>
              <w:t>Q2</w:t>
            </w:r>
          </w:p>
        </w:tc>
        <w:tc>
          <w:tcPr>
            <w:tcW w:w="2880" w:type="dxa"/>
          </w:tcPr>
          <w:p w:rsidR="00B86BDE" w:rsidRDefault="00FA0A47">
            <w:pPr>
              <w:cnfStyle w:val="000000010000" w:firstRow="0" w:lastRow="0" w:firstColumn="0" w:lastColumn="0" w:oddVBand="0" w:evenVBand="0" w:oddHBand="0" w:evenHBand="1" w:firstRowFirstColumn="0" w:firstRowLastColumn="0" w:lastRowFirstColumn="0" w:lastRowLastColumn="0"/>
            </w:pPr>
            <w:r>
              <w:t>1</w:t>
            </w:r>
          </w:p>
        </w:tc>
        <w:tc>
          <w:tcPr>
            <w:tcW w:w="2880" w:type="dxa"/>
          </w:tcPr>
          <w:p w:rsidR="00B86BDE" w:rsidRDefault="00FA0A47">
            <w:pPr>
              <w:cnfStyle w:val="000000010000" w:firstRow="0" w:lastRow="0" w:firstColumn="0" w:lastColumn="0" w:oddVBand="0" w:evenVBand="0" w:oddHBand="0" w:evenHBand="1" w:firstRowFirstColumn="0" w:firstRowLastColumn="0" w:lastRowFirstColumn="0" w:lastRowLastColumn="0"/>
            </w:pPr>
            <w:r>
              <w:t>Python</w:t>
            </w:r>
          </w:p>
        </w:tc>
      </w:tr>
      <w:tr w:rsidR="00B86BDE" w:rsidTr="00B86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B86BDE" w:rsidRDefault="00FA0A47">
            <w:r>
              <w:t>Q3</w:t>
            </w:r>
          </w:p>
        </w:tc>
        <w:tc>
          <w:tcPr>
            <w:tcW w:w="2880" w:type="dxa"/>
          </w:tcPr>
          <w:p w:rsidR="00B86BDE" w:rsidRDefault="00FA0A47">
            <w:pPr>
              <w:cnfStyle w:val="000000100000" w:firstRow="0" w:lastRow="0" w:firstColumn="0" w:lastColumn="0" w:oddVBand="0" w:evenVBand="0" w:oddHBand="1" w:evenHBand="0" w:firstRowFirstColumn="0" w:firstRowLastColumn="0" w:lastRowFirstColumn="0" w:lastRowLastColumn="0"/>
            </w:pPr>
            <w:r>
              <w:t>2</w:t>
            </w:r>
          </w:p>
        </w:tc>
        <w:tc>
          <w:tcPr>
            <w:tcW w:w="2880" w:type="dxa"/>
          </w:tcPr>
          <w:p w:rsidR="00B86BDE" w:rsidRDefault="00FA0A47">
            <w:pPr>
              <w:cnfStyle w:val="000000100000" w:firstRow="0" w:lastRow="0" w:firstColumn="0" w:lastColumn="0" w:oddVBand="0" w:evenVBand="0" w:oddHBand="1" w:evenHBand="0" w:firstRowFirstColumn="0" w:firstRowLastColumn="0" w:lastRowFirstColumn="0" w:lastRowLastColumn="0"/>
            </w:pPr>
            <w:r>
              <w:t>C++</w:t>
            </w:r>
          </w:p>
        </w:tc>
      </w:tr>
      <w:tr w:rsidR="00B86BDE" w:rsidTr="00B86BD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B86BDE" w:rsidRDefault="00FA0A47">
            <w:r>
              <w:t>Q4</w:t>
            </w:r>
          </w:p>
        </w:tc>
        <w:tc>
          <w:tcPr>
            <w:tcW w:w="2880" w:type="dxa"/>
          </w:tcPr>
          <w:p w:rsidR="00B86BDE" w:rsidRDefault="00FA0A47">
            <w:pPr>
              <w:cnfStyle w:val="000000010000" w:firstRow="0" w:lastRow="0" w:firstColumn="0" w:lastColumn="0" w:oddVBand="0" w:evenVBand="0" w:oddHBand="0" w:evenHBand="1" w:firstRowFirstColumn="0" w:firstRowLastColumn="0" w:lastRowFirstColumn="0" w:lastRowLastColumn="0"/>
            </w:pPr>
            <w:r>
              <w:t>3</w:t>
            </w:r>
          </w:p>
        </w:tc>
        <w:tc>
          <w:tcPr>
            <w:tcW w:w="2880" w:type="dxa"/>
          </w:tcPr>
          <w:p w:rsidR="00B86BDE" w:rsidRDefault="00FA0A47">
            <w:pPr>
              <w:cnfStyle w:val="000000010000" w:firstRow="0" w:lastRow="0" w:firstColumn="0" w:lastColumn="0" w:oddVBand="0" w:evenVBand="0" w:oddHBand="0" w:evenHBand="1" w:firstRowFirstColumn="0" w:firstRowLastColumn="0" w:lastRowFirstColumn="0" w:lastRowLastColumn="0"/>
            </w:pPr>
            <w:r>
              <w:t>SQL</w:t>
            </w:r>
          </w:p>
        </w:tc>
      </w:tr>
      <w:tr w:rsidR="00B86BDE" w:rsidTr="00B86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B86BDE" w:rsidRDefault="00FA0A47">
            <w:r>
              <w:t>Q5</w:t>
            </w:r>
          </w:p>
        </w:tc>
        <w:tc>
          <w:tcPr>
            <w:tcW w:w="2880" w:type="dxa"/>
          </w:tcPr>
          <w:p w:rsidR="00B86BDE" w:rsidRDefault="00FA0A47">
            <w:pPr>
              <w:cnfStyle w:val="000000100000" w:firstRow="0" w:lastRow="0" w:firstColumn="0" w:lastColumn="0" w:oddVBand="0" w:evenVBand="0" w:oddHBand="1" w:evenHBand="0" w:firstRowFirstColumn="0" w:firstRowLastColumn="0" w:lastRowFirstColumn="0" w:lastRowLastColumn="0"/>
            </w:pPr>
            <w:r>
              <w:t>4</w:t>
            </w:r>
          </w:p>
        </w:tc>
        <w:tc>
          <w:tcPr>
            <w:tcW w:w="2880" w:type="dxa"/>
          </w:tcPr>
          <w:p w:rsidR="00B86BDE" w:rsidRDefault="00FA0A47">
            <w:pPr>
              <w:cnfStyle w:val="000000100000" w:firstRow="0" w:lastRow="0" w:firstColumn="0" w:lastColumn="0" w:oddVBand="0" w:evenVBand="0" w:oddHBand="1" w:evenHBand="0" w:firstRowFirstColumn="0" w:firstRowLastColumn="0" w:lastRowFirstColumn="0" w:lastRowLastColumn="0"/>
            </w:pPr>
            <w:r>
              <w:t>JavaScript</w:t>
            </w:r>
          </w:p>
        </w:tc>
      </w:tr>
      <w:tr w:rsidR="00B86BDE" w:rsidTr="00B86BD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B86BDE" w:rsidRDefault="00FA0A47">
            <w:r>
              <w:t>Q6</w:t>
            </w:r>
          </w:p>
        </w:tc>
        <w:tc>
          <w:tcPr>
            <w:tcW w:w="2880" w:type="dxa"/>
          </w:tcPr>
          <w:p w:rsidR="00B86BDE" w:rsidRDefault="00FA0A47">
            <w:pPr>
              <w:cnfStyle w:val="000000010000" w:firstRow="0" w:lastRow="0" w:firstColumn="0" w:lastColumn="0" w:oddVBand="0" w:evenVBand="0" w:oddHBand="0" w:evenHBand="1" w:firstRowFirstColumn="0" w:firstRowLastColumn="0" w:lastRowFirstColumn="0" w:lastRowLastColumn="0"/>
            </w:pPr>
            <w:r>
              <w:t>5</w:t>
            </w:r>
          </w:p>
        </w:tc>
        <w:tc>
          <w:tcPr>
            <w:tcW w:w="2880" w:type="dxa"/>
          </w:tcPr>
          <w:p w:rsidR="00B86BDE" w:rsidRDefault="00FA0A47">
            <w:pPr>
              <w:cnfStyle w:val="000000010000" w:firstRow="0" w:lastRow="0" w:firstColumn="0" w:lastColumn="0" w:oddVBand="0" w:evenVBand="0" w:oddHBand="0" w:evenHBand="1" w:firstRowFirstColumn="0" w:firstRowLastColumn="0" w:lastRowFirstColumn="0" w:lastRowLastColumn="0"/>
            </w:pPr>
            <w:r>
              <w:t>Docker</w:t>
            </w:r>
          </w:p>
        </w:tc>
      </w:tr>
      <w:tr w:rsidR="00B86BDE" w:rsidTr="00B86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B86BDE" w:rsidRDefault="00FA0A47">
            <w:r>
              <w:t>Q7</w:t>
            </w:r>
          </w:p>
        </w:tc>
        <w:tc>
          <w:tcPr>
            <w:tcW w:w="2880" w:type="dxa"/>
          </w:tcPr>
          <w:p w:rsidR="00B86BDE" w:rsidRDefault="00FA0A47">
            <w:pPr>
              <w:cnfStyle w:val="000000100000" w:firstRow="0" w:lastRow="0" w:firstColumn="0" w:lastColumn="0" w:oddVBand="0" w:evenVBand="0" w:oddHBand="1" w:evenHBand="0" w:firstRowFirstColumn="0" w:firstRowLastColumn="0" w:lastRowFirstColumn="0" w:lastRowLastColumn="0"/>
            </w:pPr>
            <w:r>
              <w:t>0</w:t>
            </w:r>
          </w:p>
        </w:tc>
        <w:tc>
          <w:tcPr>
            <w:tcW w:w="2880" w:type="dxa"/>
          </w:tcPr>
          <w:p w:rsidR="00B86BDE" w:rsidRDefault="00FA0A47">
            <w:pPr>
              <w:cnfStyle w:val="000000100000" w:firstRow="0" w:lastRow="0" w:firstColumn="0" w:lastColumn="0" w:oddVBand="0" w:evenVBand="0" w:oddHBand="1" w:evenHBand="0" w:firstRowFirstColumn="0" w:firstRowLastColumn="0" w:lastRowFirstColumn="0" w:lastRowLastColumn="0"/>
            </w:pPr>
            <w:r>
              <w:t>Java (again)</w:t>
            </w:r>
          </w:p>
        </w:tc>
      </w:tr>
      <w:tr w:rsidR="00B86BDE" w:rsidTr="00B86BD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B86BDE" w:rsidRDefault="00FA0A47">
            <w:r>
              <w:t>Q8</w:t>
            </w:r>
          </w:p>
        </w:tc>
        <w:tc>
          <w:tcPr>
            <w:tcW w:w="2880" w:type="dxa"/>
          </w:tcPr>
          <w:p w:rsidR="00B86BDE" w:rsidRDefault="00FA0A47">
            <w:pPr>
              <w:cnfStyle w:val="000000010000" w:firstRow="0" w:lastRow="0" w:firstColumn="0" w:lastColumn="0" w:oddVBand="0" w:evenVBand="0" w:oddHBand="0" w:evenHBand="1" w:firstRowFirstColumn="0" w:firstRowLastColumn="0" w:lastRowFirstColumn="0" w:lastRowLastColumn="0"/>
            </w:pPr>
            <w:r>
              <w:t>1</w:t>
            </w:r>
          </w:p>
        </w:tc>
        <w:tc>
          <w:tcPr>
            <w:tcW w:w="2880" w:type="dxa"/>
          </w:tcPr>
          <w:p w:rsidR="00B86BDE" w:rsidRDefault="00FA0A47">
            <w:pPr>
              <w:cnfStyle w:val="000000010000" w:firstRow="0" w:lastRow="0" w:firstColumn="0" w:lastColumn="0" w:oddVBand="0" w:evenVBand="0" w:oddHBand="0" w:evenHBand="1" w:firstRowFirstColumn="0" w:firstRowLastColumn="0" w:lastRowFirstColumn="0" w:lastRowLastColumn="0"/>
            </w:pPr>
            <w:r>
              <w:t>Python (again)</w:t>
            </w:r>
          </w:p>
        </w:tc>
      </w:tr>
    </w:tbl>
    <w:p w:rsidR="00B86BDE" w:rsidRDefault="00FA0A47">
      <w:r>
        <w:rPr>
          <w:i/>
          <w:color w:val="8B4513"/>
          <w:sz w:val="20"/>
        </w:rPr>
        <w:t>📌</w:t>
      </w:r>
      <w:r>
        <w:rPr>
          <w:i/>
          <w:color w:val="8B4513"/>
          <w:sz w:val="20"/>
        </w:rPr>
        <w:t xml:space="preserve"> The order of skills in the selected_skills </w:t>
      </w:r>
      <w:r>
        <w:rPr>
          <w:i/>
          <w:color w:val="8B4513"/>
          <w:sz w:val="20"/>
        </w:rPr>
        <w:t>list directly depends on the order they were extracted from the resume. Skills extracted from the 'Skills' section appear in the order listed by the candidate. Fallback skills appear in the order they are defined in the tech_keywords list.</w:t>
      </w:r>
    </w:p>
    <w:p w:rsidR="00B86BDE" w:rsidRDefault="00FA0A47">
      <w:r>
        <w:br w:type="page"/>
      </w:r>
    </w:p>
    <w:p w:rsidR="00B86BDE" w:rsidRDefault="00FA0A47">
      <w:pPr>
        <w:pStyle w:val="Heading1"/>
      </w:pPr>
      <w:r>
        <w:lastRenderedPageBreak/>
        <w:t>FLOW 4 — RAG R</w:t>
      </w:r>
      <w:r>
        <w:t>ETRIEVAL FOR A SKILL</w:t>
      </w:r>
    </w:p>
    <w:p w:rsidR="00B86BDE" w:rsidRDefault="00FA0A47">
      <w:r>
        <w:t>For every selected skill, the system performs a Retrieval-Augmented Generation (RAG) query against the ChromaDB knowledge base. This retrieves relevant technical content to ground the LLM's question generation.</w:t>
      </w:r>
    </w:p>
    <w:p w:rsidR="00B86BDE" w:rsidRDefault="00FA0A47">
      <w:pPr>
        <w:pStyle w:val="Heading2"/>
      </w:pPr>
      <w:r>
        <w:t>Step-by-Step RAG Process</w:t>
      </w:r>
    </w:p>
    <w:p w:rsidR="00B86BDE" w:rsidRDefault="00FA0A47">
      <w:r>
        <w:rPr>
          <w:b/>
          <w:color w:val="1A3C6E"/>
          <w:sz w:val="24"/>
        </w:rPr>
        <w:t>STEP 1 — Create Retrieval Query</w:t>
      </w:r>
    </w:p>
    <w:p w:rsidR="00B86BDE" w:rsidRDefault="00FA0A47">
      <w:r>
        <w:rPr>
          <w:b/>
          <w:sz w:val="20"/>
        </w:rPr>
        <w:t xml:space="preserve">  What happens: </w:t>
      </w:r>
      <w:r>
        <w:rPr>
          <w:sz w:val="20"/>
        </w:rPr>
        <w:t>A natural language query is constructed from the skill name using a fixed template:</w:t>
      </w:r>
      <w:r>
        <w:rPr>
          <w:sz w:val="20"/>
        </w:rPr>
        <w:br/>
        <w:t xml:space="preserve">  query = f"Technical interview concepts related to {skill}"</w:t>
      </w:r>
      <w:r>
        <w:rPr>
          <w:sz w:val="20"/>
        </w:rPr>
        <w:br/>
      </w:r>
      <w:r>
        <w:rPr>
          <w:sz w:val="20"/>
        </w:rPr>
        <w:br/>
        <w:t>For example, if the skill is 'Java', the query becomes:</w:t>
      </w:r>
      <w:r>
        <w:rPr>
          <w:sz w:val="20"/>
        </w:rPr>
        <w:br/>
        <w:t xml:space="preserve">  "Te</w:t>
      </w:r>
      <w:r>
        <w:rPr>
          <w:sz w:val="20"/>
        </w:rPr>
        <w:t>chnical interview concepts related to Java"</w:t>
      </w:r>
    </w:p>
    <w:p w:rsidR="00B86BDE" w:rsidRDefault="00FA0A47">
      <w:r>
        <w:rPr>
          <w:b/>
          <w:sz w:val="20"/>
        </w:rPr>
        <w:t xml:space="preserve">  Which file: </w:t>
      </w:r>
      <w:r>
        <w:rPr>
          <w:sz w:val="20"/>
        </w:rPr>
        <w:t>scripts/generate_question.py → retrieve_rag_context() (line 65)</w:t>
      </w:r>
    </w:p>
    <w:p w:rsidR="00B86BDE" w:rsidRDefault="00FA0A47">
      <w:r>
        <w:rPr>
          <w:b/>
          <w:sz w:val="20"/>
        </w:rPr>
        <w:t xml:space="preserve">  Input: </w:t>
      </w:r>
      <w:r>
        <w:rPr>
          <w:sz w:val="20"/>
        </w:rPr>
        <w:t>Skill name string (e.g., 'Java')</w:t>
      </w:r>
    </w:p>
    <w:p w:rsidR="00B86BDE" w:rsidRDefault="00FA0A47">
      <w:r>
        <w:rPr>
          <w:b/>
          <w:sz w:val="20"/>
        </w:rPr>
        <w:t xml:space="preserve">  Output: </w:t>
      </w:r>
      <w:r>
        <w:rPr>
          <w:sz w:val="20"/>
        </w:rPr>
        <w:t>Query string (e.g., 'Technical interview concepts related to Java')</w:t>
      </w:r>
    </w:p>
    <w:p w:rsidR="00B86BDE" w:rsidRDefault="00FA0A47">
      <w:r>
        <w:rPr>
          <w:b/>
          <w:sz w:val="20"/>
        </w:rPr>
        <w:t xml:space="preserve">  Why required</w:t>
      </w:r>
      <w:r>
        <w:rPr>
          <w:b/>
          <w:sz w:val="20"/>
        </w:rPr>
        <w:t xml:space="preserve">: </w:t>
      </w:r>
      <w:r>
        <w:rPr>
          <w:sz w:val="20"/>
        </w:rPr>
        <w:t>The query is designed to match semantic meaning rather than exact keywords. By asking for 'interview concepts related to Java', the embedding model can find content about OOP, interfaces, design patterns — topics commonly asked in Java interviews.</w:t>
      </w:r>
    </w:p>
    <w:p w:rsidR="00B86BDE" w:rsidRDefault="00FA0A47">
      <w:pPr>
        <w:jc w:val="center"/>
      </w:pPr>
      <w:r>
        <w:rPr>
          <w:color w:val="666666"/>
          <w:sz w:val="20"/>
        </w:rPr>
        <w:t>↓</w:t>
      </w:r>
    </w:p>
    <w:p w:rsidR="00B86BDE" w:rsidRDefault="00FA0A47">
      <w:r>
        <w:rPr>
          <w:b/>
          <w:color w:val="1A3C6E"/>
          <w:sz w:val="24"/>
        </w:rPr>
        <w:t>STEP</w:t>
      </w:r>
      <w:r>
        <w:rPr>
          <w:b/>
          <w:color w:val="1A3C6E"/>
          <w:sz w:val="24"/>
        </w:rPr>
        <w:t xml:space="preserve"> 2 — Convert Query to Embedding Vector</w:t>
      </w:r>
    </w:p>
    <w:p w:rsidR="00B86BDE" w:rsidRDefault="00FA0A47">
      <w:r>
        <w:rPr>
          <w:b/>
          <w:sz w:val="20"/>
        </w:rPr>
        <w:t xml:space="preserve">  What happens: </w:t>
      </w:r>
      <w:r>
        <w:rPr>
          <w:sz w:val="20"/>
        </w:rPr>
        <w:t>The query string is converted to a 384-dimensional dense vector using the all-MiniLM-L6-v2 sentence-transformer model:</w:t>
      </w:r>
      <w:r>
        <w:rPr>
          <w:sz w:val="20"/>
        </w:rPr>
        <w:br/>
        <w:t xml:space="preserve">  query_embedding = embedding_model.encode(query, convert_to_numpy=True).tolist()</w:t>
      </w:r>
      <w:r>
        <w:rPr>
          <w:sz w:val="20"/>
        </w:rPr>
        <w:br/>
      </w:r>
      <w:r>
        <w:rPr>
          <w:sz w:val="20"/>
        </w:rPr>
        <w:br/>
        <w:t>This is the SAME model that was used to embed the knowledge base chunks during ingestion. Using the same model is critical — embeddings from different models are not comparable.</w:t>
      </w:r>
    </w:p>
    <w:p w:rsidR="00B86BDE" w:rsidRDefault="00FA0A47">
      <w:r>
        <w:rPr>
          <w:b/>
          <w:sz w:val="20"/>
        </w:rPr>
        <w:t xml:space="preserve">  Which file: </w:t>
      </w:r>
      <w:r>
        <w:rPr>
          <w:sz w:val="20"/>
        </w:rPr>
        <w:t>scripts/generate_question.py → retrieve_rag_context() (line 66)</w:t>
      </w:r>
    </w:p>
    <w:p w:rsidR="00B86BDE" w:rsidRDefault="00FA0A47">
      <w:r>
        <w:rPr>
          <w:b/>
          <w:sz w:val="20"/>
        </w:rPr>
        <w:t xml:space="preserve">  Input: </w:t>
      </w:r>
      <w:r>
        <w:rPr>
          <w:sz w:val="20"/>
        </w:rPr>
        <w:t>Query string</w:t>
      </w:r>
    </w:p>
    <w:p w:rsidR="00B86BDE" w:rsidRDefault="00FA0A47">
      <w:r>
        <w:rPr>
          <w:b/>
          <w:sz w:val="20"/>
        </w:rPr>
        <w:t xml:space="preserve">  Output: </w:t>
      </w:r>
      <w:r>
        <w:rPr>
          <w:sz w:val="20"/>
        </w:rPr>
        <w:t>384-dimensional float vector (list of 384 numbers)</w:t>
      </w:r>
    </w:p>
    <w:p w:rsidR="00B86BDE" w:rsidRDefault="00FA0A47">
      <w:r>
        <w:rPr>
          <w:b/>
          <w:sz w:val="20"/>
        </w:rPr>
        <w:t xml:space="preserve">  Why required: </w:t>
      </w:r>
      <w:r>
        <w:rPr>
          <w:sz w:val="20"/>
        </w:rPr>
        <w:t>ChromaDB performs similarity search in vector space. The query must be in the same vector space as the stored documents to find meaningful matches.</w:t>
      </w:r>
    </w:p>
    <w:p w:rsidR="00B86BDE" w:rsidRDefault="00FA0A47">
      <w:pPr>
        <w:jc w:val="center"/>
      </w:pPr>
      <w:r>
        <w:rPr>
          <w:color w:val="666666"/>
          <w:sz w:val="20"/>
        </w:rPr>
        <w:t>↓</w:t>
      </w:r>
    </w:p>
    <w:p w:rsidR="00B86BDE" w:rsidRDefault="00FA0A47">
      <w:r>
        <w:rPr>
          <w:b/>
          <w:color w:val="1A3C6E"/>
          <w:sz w:val="24"/>
        </w:rPr>
        <w:t>STEP 3</w:t>
      </w:r>
      <w:r>
        <w:rPr>
          <w:b/>
          <w:color w:val="1A3C6E"/>
          <w:sz w:val="24"/>
        </w:rPr>
        <w:t xml:space="preserve"> — ChromaDB Similarity Search</w:t>
      </w:r>
    </w:p>
    <w:p w:rsidR="00B86BDE" w:rsidRDefault="00FA0A47">
      <w:r>
        <w:rPr>
          <w:b/>
          <w:sz w:val="20"/>
        </w:rPr>
        <w:lastRenderedPageBreak/>
        <w:t xml:space="preserve">  What happens: </w:t>
      </w:r>
      <w:r>
        <w:rPr>
          <w:sz w:val="20"/>
        </w:rPr>
        <w:t>The query embedding is sent to ChromaDB's collection.query() method:</w:t>
      </w:r>
      <w:r>
        <w:rPr>
          <w:sz w:val="20"/>
        </w:rPr>
        <w:br/>
        <w:t xml:space="preserve">  results = collection.query(</w:t>
      </w:r>
      <w:r>
        <w:rPr>
          <w:sz w:val="20"/>
        </w:rPr>
        <w:br/>
        <w:t xml:space="preserve">      query_embeddings=[query_embedding],</w:t>
      </w:r>
      <w:r>
        <w:rPr>
          <w:sz w:val="20"/>
        </w:rPr>
        <w:br/>
        <w:t xml:space="preserve">      n_results=3,</w:t>
      </w:r>
      <w:r>
        <w:rPr>
          <w:sz w:val="20"/>
        </w:rPr>
        <w:br/>
        <w:t xml:space="preserve">  )</w:t>
      </w:r>
      <w:r>
        <w:rPr>
          <w:sz w:val="20"/>
        </w:rPr>
        <w:br/>
      </w:r>
      <w:r>
        <w:rPr>
          <w:sz w:val="20"/>
        </w:rPr>
        <w:br/>
        <w:t>ChromaDB computes the distance between the qu</w:t>
      </w:r>
      <w:r>
        <w:rPr>
          <w:sz w:val="20"/>
        </w:rPr>
        <w:t>ery vector and all 402 stored document vectors. It returns the top-3 closest matches. ChromaDB uses L2 (Euclidean) distance by default — lower distance means higher similarity.</w:t>
      </w:r>
      <w:r>
        <w:rPr>
          <w:sz w:val="20"/>
        </w:rPr>
        <w:br/>
      </w:r>
      <w:r>
        <w:rPr>
          <w:sz w:val="20"/>
        </w:rPr>
        <w:br/>
        <w:t xml:space="preserve">Top-k = 3 means: return the 3 most relevant chunks. This is a balance between </w:t>
      </w:r>
      <w:r>
        <w:rPr>
          <w:sz w:val="20"/>
        </w:rPr>
        <w:t>providing enough context and not overwhelming the LLM prompt.</w:t>
      </w:r>
    </w:p>
    <w:p w:rsidR="00B86BDE" w:rsidRDefault="00FA0A47">
      <w:r>
        <w:rPr>
          <w:b/>
          <w:sz w:val="20"/>
        </w:rPr>
        <w:t xml:space="preserve">  Which file: </w:t>
      </w:r>
      <w:r>
        <w:rPr>
          <w:sz w:val="20"/>
        </w:rPr>
        <w:t>scripts/generate_question.py → retrieve_rag_context() (lines 68-71)</w:t>
      </w:r>
    </w:p>
    <w:p w:rsidR="00B86BDE" w:rsidRDefault="00FA0A47">
      <w:r>
        <w:rPr>
          <w:b/>
          <w:sz w:val="20"/>
        </w:rPr>
        <w:t xml:space="preserve">  Input: </w:t>
      </w:r>
      <w:r>
        <w:rPr>
          <w:sz w:val="20"/>
        </w:rPr>
        <w:t>Query embedding vector (384 dims)</w:t>
      </w:r>
    </w:p>
    <w:p w:rsidR="00B86BDE" w:rsidRDefault="00FA0A47">
      <w:r>
        <w:rPr>
          <w:b/>
          <w:sz w:val="20"/>
        </w:rPr>
        <w:t xml:space="preserve">  Output: </w:t>
      </w:r>
      <w:r>
        <w:rPr>
          <w:sz w:val="20"/>
        </w:rPr>
        <w:t xml:space="preserve">Results object containing: ids (chunk IDs), documents </w:t>
      </w:r>
      <w:r>
        <w:rPr>
          <w:sz w:val="20"/>
        </w:rPr>
        <w:t>(text), metadatas (domain, concept, source, etc.), distances</w:t>
      </w:r>
    </w:p>
    <w:p w:rsidR="00B86BDE" w:rsidRDefault="00FA0A47">
      <w:r>
        <w:rPr>
          <w:b/>
          <w:sz w:val="20"/>
        </w:rPr>
        <w:t xml:space="preserve">  Why required: </w:t>
      </w:r>
      <w:r>
        <w:rPr>
          <w:sz w:val="20"/>
        </w:rPr>
        <w:t xml:space="preserve">Semantic similarity search finds relevant content by meaning. 'Java' might retrieve chunks about OOP interfaces, polymorphism, or design patterns — all relevant to Java interview </w:t>
      </w:r>
      <w:r>
        <w:rPr>
          <w:sz w:val="20"/>
        </w:rPr>
        <w:t>questions, even though the word 'Java' may not appear in those chunks.</w:t>
      </w:r>
    </w:p>
    <w:p w:rsidR="00B86BDE" w:rsidRDefault="00FA0A47">
      <w:pPr>
        <w:jc w:val="center"/>
      </w:pPr>
      <w:r>
        <w:rPr>
          <w:color w:val="666666"/>
          <w:sz w:val="20"/>
        </w:rPr>
        <w:t>↓</w:t>
      </w:r>
    </w:p>
    <w:p w:rsidR="00B86BDE" w:rsidRDefault="00FA0A47">
      <w:r>
        <w:rPr>
          <w:b/>
          <w:color w:val="1A3C6E"/>
          <w:sz w:val="24"/>
        </w:rPr>
        <w:t>STEP 4 — Extract Retrieved Chunks</w:t>
      </w:r>
    </w:p>
    <w:p w:rsidR="00B86BDE" w:rsidRDefault="00FA0A47">
      <w:r>
        <w:rPr>
          <w:b/>
          <w:sz w:val="20"/>
        </w:rPr>
        <w:t xml:space="preserve">  What happens: </w:t>
      </w:r>
      <w:r>
        <w:rPr>
          <w:sz w:val="20"/>
        </w:rPr>
        <w:t>The results are unpacked into a list of chunk dictionaries, each containing:</w:t>
      </w:r>
      <w:r>
        <w:rPr>
          <w:sz w:val="20"/>
        </w:rPr>
        <w:br/>
        <w:t xml:space="preserve">  • chunk_id: e.g., 'oop_interfaces-abstract-classes_001</w:t>
      </w:r>
      <w:r>
        <w:rPr>
          <w:sz w:val="20"/>
        </w:rPr>
        <w:t>'</w:t>
      </w:r>
      <w:r>
        <w:rPr>
          <w:sz w:val="20"/>
        </w:rPr>
        <w:br/>
        <w:t xml:space="preserve">  • domain: e.g., 'oop'</w:t>
      </w:r>
      <w:r>
        <w:rPr>
          <w:sz w:val="20"/>
        </w:rPr>
        <w:br/>
        <w:t xml:space="preserve">  • concept: e.g., 'interfaces-abstract-classes'</w:t>
      </w:r>
      <w:r>
        <w:rPr>
          <w:sz w:val="20"/>
        </w:rPr>
        <w:br/>
        <w:t xml:space="preserve">  • text: the actual technical content (up to ~400 tokens)</w:t>
      </w:r>
      <w:r>
        <w:rPr>
          <w:sz w:val="20"/>
        </w:rPr>
        <w:br/>
        <w:t xml:space="preserve">  • distance: similarity score (lower = more similar)</w:t>
      </w:r>
      <w:r>
        <w:rPr>
          <w:sz w:val="20"/>
        </w:rPr>
        <w:br/>
      </w:r>
      <w:r>
        <w:rPr>
          <w:sz w:val="20"/>
        </w:rPr>
        <w:br/>
        <w:t>All retrieved chunks are returned — no hard distance threshold is a</w:t>
      </w:r>
      <w:r>
        <w:rPr>
          <w:sz w:val="20"/>
        </w:rPr>
        <w:t>pplied in the current implementation.</w:t>
      </w:r>
    </w:p>
    <w:p w:rsidR="00B86BDE" w:rsidRDefault="00FA0A47">
      <w:r>
        <w:rPr>
          <w:b/>
          <w:sz w:val="20"/>
        </w:rPr>
        <w:t xml:space="preserve">  Which file: </w:t>
      </w:r>
      <w:r>
        <w:rPr>
          <w:sz w:val="20"/>
        </w:rPr>
        <w:t>scripts/generate_question.py → retrieve_rag_context() (lines 73-84)</w:t>
      </w:r>
    </w:p>
    <w:p w:rsidR="00B86BDE" w:rsidRDefault="00FA0A47">
      <w:r>
        <w:rPr>
          <w:b/>
          <w:sz w:val="20"/>
        </w:rPr>
        <w:t xml:space="preserve">  Input: </w:t>
      </w:r>
      <w:r>
        <w:rPr>
          <w:sz w:val="20"/>
        </w:rPr>
        <w:t>ChromaDB query results</w:t>
      </w:r>
    </w:p>
    <w:p w:rsidR="00B86BDE" w:rsidRDefault="00FA0A47">
      <w:r>
        <w:rPr>
          <w:b/>
          <w:sz w:val="20"/>
        </w:rPr>
        <w:t xml:space="preserve">  Output: </w:t>
      </w:r>
      <w:r>
        <w:rPr>
          <w:sz w:val="20"/>
        </w:rPr>
        <w:t>List of chunk dicts + the original query string</w:t>
      </w:r>
    </w:p>
    <w:p w:rsidR="00B86BDE" w:rsidRDefault="00FA0A47">
      <w:r>
        <w:rPr>
          <w:b/>
          <w:sz w:val="20"/>
        </w:rPr>
        <w:t xml:space="preserve">  Why required: </w:t>
      </w:r>
      <w:r>
        <w:rPr>
          <w:sz w:val="20"/>
        </w:rPr>
        <w:t>The chunk data provides the ra</w:t>
      </w:r>
      <w:r>
        <w:rPr>
          <w:sz w:val="20"/>
        </w:rPr>
        <w:t>w material for the prompt. The domain and concept metadata help identify what area the retrieved content covers.</w:t>
      </w:r>
    </w:p>
    <w:p w:rsidR="00B86BDE" w:rsidRDefault="00FA0A47">
      <w:pPr>
        <w:pStyle w:val="Heading2"/>
      </w:pPr>
      <w:r>
        <w:t>What the Distance Value Means</w:t>
      </w:r>
    </w:p>
    <w:p w:rsidR="00B86BDE" w:rsidRDefault="00FA0A47">
      <w:r>
        <w:t>ChromaDB returns a distance value for each result. Using the default L2 (Euclidean) distance:</w:t>
      </w:r>
    </w:p>
    <w:tbl>
      <w:tblPr>
        <w:tblStyle w:val="LightGrid-Accent1"/>
        <w:tblW w:w="0" w:type="auto"/>
        <w:tblLook w:val="04A0" w:firstRow="1" w:lastRow="0" w:firstColumn="1" w:lastColumn="0" w:noHBand="0" w:noVBand="1"/>
      </w:tblPr>
      <w:tblGrid>
        <w:gridCol w:w="4320"/>
        <w:gridCol w:w="4320"/>
      </w:tblGrid>
      <w:tr w:rsidR="00B86BDE" w:rsidTr="00B86B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B86BDE" w:rsidRDefault="00FA0A47">
            <w:r>
              <w:lastRenderedPageBreak/>
              <w:t>Distance Range</w:t>
            </w:r>
          </w:p>
        </w:tc>
        <w:tc>
          <w:tcPr>
            <w:tcW w:w="4320" w:type="dxa"/>
          </w:tcPr>
          <w:p w:rsidR="00B86BDE" w:rsidRDefault="00FA0A47">
            <w:pPr>
              <w:cnfStyle w:val="100000000000" w:firstRow="1" w:lastRow="0" w:firstColumn="0" w:lastColumn="0" w:oddVBand="0" w:evenVBand="0" w:oddHBand="0" w:evenHBand="0" w:firstRowFirstColumn="0" w:firstRowLastColumn="0" w:lastRowFirstColumn="0" w:lastRowLastColumn="0"/>
            </w:pPr>
            <w:r>
              <w:t>Inte</w:t>
            </w:r>
            <w:r>
              <w:t>rpretation</w:t>
            </w:r>
          </w:p>
        </w:tc>
      </w:tr>
      <w:tr w:rsidR="00B86BDE" w:rsidTr="00B86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B86BDE" w:rsidRDefault="00FA0A47">
            <w:r>
              <w:t>&lt; 1.0</w:t>
            </w:r>
          </w:p>
        </w:tc>
        <w:tc>
          <w:tcPr>
            <w:tcW w:w="4320" w:type="dxa"/>
          </w:tcPr>
          <w:p w:rsidR="00B86BDE" w:rsidRDefault="00FA0A47">
            <w:pPr>
              <w:cnfStyle w:val="000000100000" w:firstRow="0" w:lastRow="0" w:firstColumn="0" w:lastColumn="0" w:oddVBand="0" w:evenVBand="0" w:oddHBand="1" w:evenHBand="0" w:firstRowFirstColumn="0" w:firstRowLastColumn="0" w:lastRowFirstColumn="0" w:lastRowLastColumn="0"/>
            </w:pPr>
            <w:r>
              <w:t>Very relevant — strong semantic match (e.g., querying 'ACID properties' returns ACID content)</w:t>
            </w:r>
          </w:p>
        </w:tc>
      </w:tr>
      <w:tr w:rsidR="00B86BDE" w:rsidTr="00B86BD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B86BDE" w:rsidRDefault="00FA0A47">
            <w:r>
              <w:t>1.0 – 1.3</w:t>
            </w:r>
          </w:p>
        </w:tc>
        <w:tc>
          <w:tcPr>
            <w:tcW w:w="4320" w:type="dxa"/>
          </w:tcPr>
          <w:p w:rsidR="00B86BDE" w:rsidRDefault="00FA0A47">
            <w:pPr>
              <w:cnfStyle w:val="000000010000" w:firstRow="0" w:lastRow="0" w:firstColumn="0" w:lastColumn="0" w:oddVBand="0" w:evenVBand="0" w:oddHBand="0" w:evenHBand="1" w:firstRowFirstColumn="0" w:firstRowLastColumn="0" w:lastRowFirstColumn="0" w:lastRowLastColumn="0"/>
            </w:pPr>
            <w:r>
              <w:t>Moderately relevant — related concepts (e.g., querying 'Java' returns OOP concepts)</w:t>
            </w:r>
          </w:p>
        </w:tc>
      </w:tr>
      <w:tr w:rsidR="00B86BDE" w:rsidTr="00B86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B86BDE" w:rsidRDefault="00FA0A47">
            <w:r>
              <w:t>&gt; 1.3</w:t>
            </w:r>
          </w:p>
        </w:tc>
        <w:tc>
          <w:tcPr>
            <w:tcW w:w="4320" w:type="dxa"/>
          </w:tcPr>
          <w:p w:rsidR="00B86BDE" w:rsidRDefault="00FA0A47">
            <w:pPr>
              <w:cnfStyle w:val="000000100000" w:firstRow="0" w:lastRow="0" w:firstColumn="0" w:lastColumn="0" w:oddVBand="0" w:evenVBand="0" w:oddHBand="1" w:evenHBand="0" w:firstRowFirstColumn="0" w:firstRowLastColumn="0" w:lastRowFirstColumn="0" w:lastRowLastColumn="0"/>
            </w:pPr>
            <w:r>
              <w:t xml:space="preserve">Weakly relevant — the knowledge base may </w:t>
            </w:r>
            <w:r>
              <w:t>not have directly matching content</w:t>
            </w:r>
          </w:p>
        </w:tc>
      </w:tr>
    </w:tbl>
    <w:p w:rsidR="00B86BDE" w:rsidRDefault="00FA0A47">
      <w:r>
        <w:rPr>
          <w:i/>
          <w:color w:val="8B4513"/>
          <w:sz w:val="20"/>
        </w:rPr>
        <w:t>📌</w:t>
      </w:r>
      <w:r>
        <w:rPr>
          <w:i/>
          <w:color w:val="8B4513"/>
          <w:sz w:val="20"/>
        </w:rPr>
        <w:t xml:space="preserve"> The current Week 6 implementation does NOT apply a hard distance threshold. All 3 retrieved chunks are passed to the prompt regardless of distance. The LLM uses its judgment to incorporate or ignore the retrieved cont</w:t>
      </w:r>
      <w:r>
        <w:rPr>
          <w:i/>
          <w:color w:val="8B4513"/>
          <w:sz w:val="20"/>
        </w:rPr>
        <w:t>ext.</w:t>
      </w:r>
    </w:p>
    <w:p w:rsidR="00B86BDE" w:rsidRDefault="00FA0A47">
      <w:r>
        <w:br w:type="page"/>
      </w:r>
    </w:p>
    <w:p w:rsidR="00B86BDE" w:rsidRDefault="00FA0A47">
      <w:pPr>
        <w:pStyle w:val="Heading1"/>
      </w:pPr>
      <w:r>
        <w:lastRenderedPageBreak/>
        <w:t>FLOW 5 — KNOWLEDGE BASE + RESUME SKILL TOGETHER</w:t>
      </w:r>
    </w:p>
    <w:p w:rsidR="00B86BDE" w:rsidRDefault="00FA0A47">
      <w:r>
        <w:t>This flow explains how the candidate's resume skill and the knowledge base work together to produce grounded interview questions.</w:t>
      </w:r>
    </w:p>
    <w:p w:rsidR="00B86BDE" w:rsidRDefault="00FA0A47">
      <w:pPr>
        <w:pStyle w:val="Heading2"/>
      </w:pPr>
      <w:r>
        <w:t>How It Works</w:t>
      </w:r>
    </w:p>
    <w:p w:rsidR="00B86BDE" w:rsidRDefault="00FA0A47">
      <w:r>
        <w:t>Resume Skill: Java</w:t>
      </w:r>
    </w:p>
    <w:p w:rsidR="00B86BDE" w:rsidRDefault="00FA0A47">
      <w:pPr>
        <w:jc w:val="center"/>
      </w:pPr>
      <w:r>
        <w:rPr>
          <w:color w:val="666666"/>
          <w:sz w:val="20"/>
        </w:rPr>
        <w:t>↓</w:t>
      </w:r>
    </w:p>
    <w:p w:rsidR="00B86BDE" w:rsidRDefault="00FA0A47">
      <w:r>
        <w:t>RAG Query: "Technical interview conce</w:t>
      </w:r>
      <w:r>
        <w:t>pts related to Java"</w:t>
      </w:r>
    </w:p>
    <w:p w:rsidR="00B86BDE" w:rsidRDefault="00FA0A47">
      <w:pPr>
        <w:jc w:val="center"/>
      </w:pPr>
      <w:r>
        <w:rPr>
          <w:color w:val="666666"/>
          <w:sz w:val="20"/>
        </w:rPr>
        <w:t>↓</w:t>
      </w:r>
    </w:p>
    <w:p w:rsidR="00B86BDE" w:rsidRDefault="00FA0A47">
      <w:r>
        <w:t>ChromaDB searches 402 chunks for semantic similarity</w:t>
      </w:r>
    </w:p>
    <w:p w:rsidR="00B86BDE" w:rsidRDefault="00FA0A47">
      <w:pPr>
        <w:jc w:val="center"/>
      </w:pPr>
      <w:r>
        <w:rPr>
          <w:color w:val="666666"/>
          <w:sz w:val="20"/>
        </w:rPr>
        <w:t>↓</w:t>
      </w:r>
    </w:p>
    <w:p w:rsidR="00B86BDE" w:rsidRDefault="00FA0A47">
      <w:r>
        <w:t>Retrieved Top-3 Chunks (actual example):</w:t>
      </w:r>
      <w:r>
        <w:br/>
        <w:t xml:space="preserve">  1. oop_interfaces-abstract-classes_001 — content about abstract classes vs interfaces</w:t>
      </w:r>
      <w:r>
        <w:br/>
        <w:t xml:space="preserve">  2. oop_encapsulation_001 — content about encaps</w:t>
      </w:r>
      <w:r>
        <w:t>ulation principles</w:t>
      </w:r>
      <w:r>
        <w:br/>
        <w:t xml:space="preserve">  3. oop_polymorphism_001 — content about polymorphism</w:t>
      </w:r>
    </w:p>
    <w:p w:rsidR="00B86BDE" w:rsidRDefault="00FA0A47">
      <w:pPr>
        <w:jc w:val="center"/>
      </w:pPr>
      <w:r>
        <w:rPr>
          <w:color w:val="666666"/>
          <w:sz w:val="20"/>
        </w:rPr>
        <w:t>↓</w:t>
      </w:r>
    </w:p>
    <w:p w:rsidR="00B86BDE" w:rsidRDefault="00FA0A47">
      <w:r>
        <w:t>The LLM receives BOTH:</w:t>
      </w:r>
    </w:p>
    <w:p w:rsidR="00B86BDE" w:rsidRDefault="00FA0A47">
      <w:r>
        <w:rPr>
          <w:rFonts w:ascii="Consolas" w:hAnsi="Consolas"/>
          <w:sz w:val="18"/>
        </w:rPr>
        <w:t xml:space="preserve">  Candidate Skill: Java</w:t>
      </w:r>
      <w:r>
        <w:rPr>
          <w:rFonts w:ascii="Consolas" w:hAnsi="Consolas"/>
          <w:sz w:val="18"/>
        </w:rPr>
        <w:br/>
        <w:t xml:space="preserve">  +</w:t>
      </w:r>
      <w:r>
        <w:rPr>
          <w:rFonts w:ascii="Consolas" w:hAnsi="Consolas"/>
          <w:sz w:val="18"/>
        </w:rPr>
        <w:br/>
        <w:t xml:space="preserve">  Retrieved Knowledge: OOP concepts (interfaces, encapsulation, polymorphism)</w:t>
      </w:r>
      <w:r>
        <w:rPr>
          <w:rFonts w:ascii="Consolas" w:hAnsi="Consolas"/>
          <w:sz w:val="18"/>
        </w:rPr>
        <w:br/>
        <w:t xml:space="preserve">  +</w:t>
      </w:r>
      <w:r>
        <w:rPr>
          <w:rFonts w:ascii="Consolas" w:hAnsi="Consolas"/>
          <w:sz w:val="18"/>
        </w:rPr>
        <w:br/>
        <w:t xml:space="preserve">  Difficulty + Question Type instructions</w:t>
      </w:r>
    </w:p>
    <w:p w:rsidR="00B86BDE" w:rsidRDefault="00FA0A47">
      <w:pPr>
        <w:jc w:val="center"/>
      </w:pPr>
      <w:r>
        <w:rPr>
          <w:color w:val="666666"/>
          <w:sz w:val="20"/>
        </w:rPr>
        <w:t>↓</w:t>
      </w:r>
    </w:p>
    <w:p w:rsidR="00B86BDE" w:rsidRDefault="00FA0A47">
      <w:r>
        <w:t>Gen</w:t>
      </w:r>
      <w:r>
        <w:t>erated Question: "What is the difference between an abstract class and an interface in Java?"</w:t>
      </w:r>
    </w:p>
    <w:p w:rsidR="00B86BDE" w:rsidRDefault="00FA0A47">
      <w:pPr>
        <w:pStyle w:val="Heading2"/>
      </w:pPr>
      <w:r>
        <w:t>What If ChromaDB Does Not Have Relevant Content?</w:t>
      </w:r>
    </w:p>
    <w:p w:rsidR="00B86BDE" w:rsidRDefault="00FA0A47">
      <w:r>
        <w:t xml:space="preserve">If the candidate's skill is something NOT in the knowledge base (e.g., 'Rust', 'Flutter', 'Terraform'), ChromaDB </w:t>
      </w:r>
      <w:r>
        <w:t>will still return the top-3 closest chunks — but they will have higher distance values and may be from unrelated domains.</w:t>
      </w:r>
      <w:r>
        <w:br/>
      </w:r>
      <w:r>
        <w:br/>
        <w:t>In the current Week 6 implementation:</w:t>
      </w:r>
      <w:r>
        <w:br/>
        <w:t xml:space="preserve">  • All 3 retrieved chunks are still passed to the prompt</w:t>
      </w:r>
      <w:r>
        <w:br/>
        <w:t xml:space="preserve">  • The prompt's Retrieved Technical </w:t>
      </w:r>
      <w:r>
        <w:t>Context section will contain whatever was found</w:t>
      </w:r>
      <w:r>
        <w:br/>
        <w:t xml:space="preserve">  • The LLM's system prompt instructs: 'The question MUST be about the specified skill'</w:t>
      </w:r>
      <w:r>
        <w:br/>
        <w:t xml:space="preserve">  • The LLM uses its own general knowledge to generate the question, treating the retrieved </w:t>
      </w:r>
      <w:r>
        <w:lastRenderedPageBreak/>
        <w:t>context as supplementary</w:t>
      </w:r>
      <w:r>
        <w:br/>
      </w:r>
      <w:r>
        <w:br/>
        <w:t>Th</w:t>
      </w:r>
      <w:r>
        <w:t>is means: for skills NOT in the knowledge base, the system still generates valid questions — it just relies more on the LLM's pre-trained knowledge and less on RAG context.</w:t>
      </w:r>
    </w:p>
    <w:p w:rsidR="00B86BDE" w:rsidRDefault="00FA0A47">
      <w:r>
        <w:rPr>
          <w:i/>
          <w:color w:val="8B4513"/>
          <w:sz w:val="20"/>
        </w:rPr>
        <w:t>📌</w:t>
      </w:r>
      <w:r>
        <w:rPr>
          <w:i/>
          <w:color w:val="8B4513"/>
          <w:sz w:val="20"/>
        </w:rPr>
        <w:t xml:space="preserve"> The system does NOT have a 'COVERED / PARTIALLY COVERED / NOT COVERED' </w:t>
      </w:r>
      <w:r>
        <w:rPr>
          <w:i/>
          <w:color w:val="8B4513"/>
          <w:sz w:val="20"/>
        </w:rPr>
        <w:t>classification in the final Week 6 code. Earlier documentation referenced this concept, but the actual implementation simply passes all retrieved chunks to the LLM without coverage labels.</w:t>
      </w:r>
    </w:p>
    <w:p w:rsidR="00B86BDE" w:rsidRDefault="00FA0A47">
      <w:r>
        <w:br w:type="page"/>
      </w:r>
    </w:p>
    <w:p w:rsidR="00B86BDE" w:rsidRDefault="00FA0A47">
      <w:pPr>
        <w:pStyle w:val="Heading1"/>
      </w:pPr>
      <w:r>
        <w:lastRenderedPageBreak/>
        <w:t>FLOW 6 — PROMPT CONSTRUCTION</w:t>
      </w:r>
    </w:p>
    <w:p w:rsidR="00B86BDE" w:rsidRDefault="00FA0A47">
      <w:r>
        <w:t>The prompt sent to the LLM is constr</w:t>
      </w:r>
      <w:r>
        <w:t>ucted from multiple components. The build_prompt() function assembles these components into a system prompt and a user prompt.</w:t>
      </w:r>
    </w:p>
    <w:p w:rsidR="00B86BDE" w:rsidRDefault="00FA0A47">
      <w:pPr>
        <w:pStyle w:val="Heading2"/>
      </w:pPr>
      <w:r>
        <w:t>Prompt Components</w:t>
      </w:r>
    </w:p>
    <w:p w:rsidR="00B86BDE" w:rsidRDefault="00FA0A47">
      <w:pPr>
        <w:pStyle w:val="Heading3"/>
      </w:pPr>
      <w:r>
        <w:t>1. System Prompt (from prompts/question_generation.json)</w:t>
      </w:r>
    </w:p>
    <w:p w:rsidR="00B86BDE" w:rsidRDefault="00FA0A47">
      <w:r>
        <w:t>The system prompt defines the LLM's role and rules:</w:t>
      </w:r>
    </w:p>
    <w:p w:rsidR="00B86BDE" w:rsidRDefault="00FA0A47">
      <w:pPr>
        <w:shd w:val="clear" w:color="auto" w:fill="F0F0F0"/>
      </w:pPr>
      <w:r>
        <w:rPr>
          <w:rFonts w:ascii="Consolas" w:hAnsi="Consolas"/>
          <w:color w:val="2D2D2D"/>
          <w:sz w:val="18"/>
        </w:rPr>
        <w:t>Yo</w:t>
      </w:r>
      <w:r>
        <w:rPr>
          <w:rFonts w:ascii="Consolas" w:hAnsi="Consolas"/>
          <w:color w:val="2D2D2D"/>
          <w:sz w:val="18"/>
        </w:rPr>
        <w:t>u are a technical interviewer conducting a realistic mock interview.</w:t>
      </w:r>
      <w:r>
        <w:rPr>
          <w:rFonts w:ascii="Consolas" w:hAnsi="Consolas"/>
          <w:color w:val="2D2D2D"/>
          <w:sz w:val="18"/>
        </w:rPr>
        <w:br/>
      </w:r>
      <w:r>
        <w:rPr>
          <w:rFonts w:ascii="Consolas" w:hAnsi="Consolas"/>
          <w:color w:val="2D2D2D"/>
          <w:sz w:val="18"/>
        </w:rPr>
        <w:br/>
        <w:t>Generate exactly ONE clear, concise interview question about the specified skill.</w:t>
      </w:r>
      <w:r>
        <w:rPr>
          <w:rFonts w:ascii="Consolas" w:hAnsi="Consolas"/>
          <w:color w:val="2D2D2D"/>
          <w:sz w:val="18"/>
        </w:rPr>
        <w:br/>
      </w:r>
      <w:r>
        <w:rPr>
          <w:rFonts w:ascii="Consolas" w:hAnsi="Consolas"/>
          <w:color w:val="2D2D2D"/>
          <w:sz w:val="18"/>
        </w:rPr>
        <w:br/>
        <w:t>Rules:</w:t>
      </w:r>
      <w:r>
        <w:rPr>
          <w:rFonts w:ascii="Consolas" w:hAnsi="Consolas"/>
          <w:color w:val="2D2D2D"/>
          <w:sz w:val="18"/>
        </w:rPr>
        <w:br/>
        <w:t>- The question MUST be about the specified skill. Do not switch to an unrelated topic.</w:t>
      </w:r>
      <w:r>
        <w:rPr>
          <w:rFonts w:ascii="Consolas" w:hAnsi="Consolas"/>
          <w:color w:val="2D2D2D"/>
          <w:sz w:val="18"/>
        </w:rPr>
        <w:br/>
        <w:t>- Ask abo</w:t>
      </w:r>
      <w:r>
        <w:rPr>
          <w:rFonts w:ascii="Consolas" w:hAnsi="Consolas"/>
          <w:color w:val="2D2D2D"/>
          <w:sz w:val="18"/>
        </w:rPr>
        <w:t>ut ONE primary technical concept.</w:t>
      </w:r>
      <w:r>
        <w:rPr>
          <w:rFonts w:ascii="Consolas" w:hAnsi="Consolas"/>
          <w:color w:val="2D2D2D"/>
          <w:sz w:val="18"/>
        </w:rPr>
        <w:br/>
        <w:t>- The question should sound natural when spoken by an interviewer.</w:t>
      </w:r>
      <w:r>
        <w:rPr>
          <w:rFonts w:ascii="Consolas" w:hAnsi="Consolas"/>
          <w:color w:val="2D2D2D"/>
          <w:sz w:val="18"/>
        </w:rPr>
        <w:br/>
        <w:t>- Keep the question concise and appropriate for the requested difficulty.</w:t>
      </w:r>
      <w:r>
        <w:rPr>
          <w:rFonts w:ascii="Consolas" w:hAnsi="Consolas"/>
          <w:color w:val="2D2D2D"/>
          <w:sz w:val="18"/>
        </w:rPr>
        <w:br/>
        <w:t>- If project context is provided, you may personalize the question using it,</w:t>
      </w:r>
      <w:r>
        <w:rPr>
          <w:rFonts w:ascii="Consolas" w:hAnsi="Consolas"/>
          <w:color w:val="2D2D2D"/>
          <w:sz w:val="18"/>
        </w:rPr>
        <w:br/>
        <w:t xml:space="preserve">  bu</w:t>
      </w:r>
      <w:r>
        <w:rPr>
          <w:rFonts w:ascii="Consolas" w:hAnsi="Consolas"/>
          <w:color w:val="2D2D2D"/>
          <w:sz w:val="18"/>
        </w:rPr>
        <w:t>t the skill remains the focus.</w:t>
      </w:r>
      <w:r>
        <w:rPr>
          <w:rFonts w:ascii="Consolas" w:hAnsi="Consolas"/>
          <w:color w:val="2D2D2D"/>
          <w:sz w:val="18"/>
        </w:rPr>
        <w:br/>
        <w:t>- Do not invent candidate experience or technologies not mentioned.</w:t>
      </w:r>
      <w:r>
        <w:rPr>
          <w:rFonts w:ascii="Consolas" w:hAnsi="Consolas"/>
          <w:color w:val="2D2D2D"/>
          <w:sz w:val="18"/>
        </w:rPr>
        <w:br/>
        <w:t>- Do not ask multi-part questions.</w:t>
      </w:r>
      <w:r>
        <w:rPr>
          <w:rFonts w:ascii="Consolas" w:hAnsi="Consolas"/>
          <w:color w:val="2D2D2D"/>
          <w:sz w:val="18"/>
        </w:rPr>
        <w:br/>
        <w:t>- Do not provide the answer.</w:t>
      </w:r>
      <w:r>
        <w:rPr>
          <w:rFonts w:ascii="Consolas" w:hAnsi="Consolas"/>
          <w:color w:val="2D2D2D"/>
          <w:sz w:val="18"/>
        </w:rPr>
        <w:br/>
        <w:t>- Generate ONLY the question text.</w:t>
      </w:r>
    </w:p>
    <w:p w:rsidR="00B86BDE" w:rsidRDefault="00FA0A47">
      <w:pPr>
        <w:pStyle w:val="Heading3"/>
      </w:pPr>
      <w:r>
        <w:t>2. Difficulty Instructions</w:t>
      </w:r>
    </w:p>
    <w:tbl>
      <w:tblPr>
        <w:tblStyle w:val="LightGrid-Accent1"/>
        <w:tblW w:w="0" w:type="auto"/>
        <w:tblLook w:val="04A0" w:firstRow="1" w:lastRow="0" w:firstColumn="1" w:lastColumn="0" w:noHBand="0" w:noVBand="1"/>
      </w:tblPr>
      <w:tblGrid>
        <w:gridCol w:w="4320"/>
        <w:gridCol w:w="4320"/>
      </w:tblGrid>
      <w:tr w:rsidR="00B86BDE" w:rsidTr="00B86B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B86BDE" w:rsidRDefault="00FA0A47">
            <w:r>
              <w:t>Level</w:t>
            </w:r>
          </w:p>
        </w:tc>
        <w:tc>
          <w:tcPr>
            <w:tcW w:w="4320" w:type="dxa"/>
          </w:tcPr>
          <w:p w:rsidR="00B86BDE" w:rsidRDefault="00FA0A47">
            <w:pPr>
              <w:cnfStyle w:val="100000000000" w:firstRow="1" w:lastRow="0" w:firstColumn="0" w:lastColumn="0" w:oddVBand="0" w:evenVBand="0" w:oddHBand="0" w:evenHBand="0" w:firstRowFirstColumn="0" w:firstRowLastColumn="0" w:lastRowFirstColumn="0" w:lastRowLastColumn="0"/>
            </w:pPr>
            <w:r>
              <w:t xml:space="preserve">Instruction (from prompt </w:t>
            </w:r>
            <w:r>
              <w:t>file)</w:t>
            </w:r>
          </w:p>
        </w:tc>
      </w:tr>
      <w:tr w:rsidR="00B86BDE" w:rsidTr="00B86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B86BDE" w:rsidRDefault="00FA0A47">
            <w:r>
              <w:t>Easy</w:t>
            </w:r>
          </w:p>
        </w:tc>
        <w:tc>
          <w:tcPr>
            <w:tcW w:w="4320" w:type="dxa"/>
          </w:tcPr>
          <w:p w:rsidR="00B86BDE" w:rsidRDefault="00FA0A47">
            <w:pPr>
              <w:cnfStyle w:val="000000100000" w:firstRow="0" w:lastRow="0" w:firstColumn="0" w:lastColumn="0" w:oddVBand="0" w:evenVBand="0" w:oddHBand="1" w:evenHBand="0" w:firstRowFirstColumn="0" w:firstRowLastColumn="0" w:lastRowFirstColumn="0" w:lastRowLastColumn="0"/>
            </w:pPr>
            <w:r>
              <w:t>Difficulty: Easy. Ask a foundational question. Keep it to 10-25 words.</w:t>
            </w:r>
          </w:p>
        </w:tc>
      </w:tr>
      <w:tr w:rsidR="00B86BDE" w:rsidTr="00B86BD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B86BDE" w:rsidRDefault="00FA0A47">
            <w:r>
              <w:t>Medium</w:t>
            </w:r>
          </w:p>
        </w:tc>
        <w:tc>
          <w:tcPr>
            <w:tcW w:w="4320" w:type="dxa"/>
          </w:tcPr>
          <w:p w:rsidR="00B86BDE" w:rsidRDefault="00FA0A47">
            <w:pPr>
              <w:cnfStyle w:val="000000010000" w:firstRow="0" w:lastRow="0" w:firstColumn="0" w:lastColumn="0" w:oddVBand="0" w:evenVBand="0" w:oddHBand="0" w:evenHBand="1" w:firstRowFirstColumn="0" w:firstRowLastColumn="0" w:lastRowFirstColumn="0" w:lastRowLastColumn="0"/>
            </w:pPr>
            <w:r>
              <w:t>Difficulty: Medium. Ask an application or reasoning question. Keep it to 15-35 words.</w:t>
            </w:r>
          </w:p>
        </w:tc>
      </w:tr>
      <w:tr w:rsidR="00B86BDE" w:rsidTr="00B86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B86BDE" w:rsidRDefault="00FA0A47">
            <w:r>
              <w:t>Hard</w:t>
            </w:r>
          </w:p>
        </w:tc>
        <w:tc>
          <w:tcPr>
            <w:tcW w:w="4320" w:type="dxa"/>
          </w:tcPr>
          <w:p w:rsidR="00B86BDE" w:rsidRDefault="00FA0A47">
            <w:pPr>
              <w:cnfStyle w:val="000000100000" w:firstRow="0" w:lastRow="0" w:firstColumn="0" w:lastColumn="0" w:oddVBand="0" w:evenVBand="0" w:oddHBand="1" w:evenHBand="0" w:firstRowFirstColumn="0" w:firstRowLastColumn="0" w:lastRowFirstColumn="0" w:lastRowLastColumn="0"/>
            </w:pPr>
            <w:r>
              <w:t>Difficulty: Hard. Ask a deeper but focused question. Keep it to 20-45 wor</w:t>
            </w:r>
            <w:r>
              <w:t>ds.</w:t>
            </w:r>
          </w:p>
        </w:tc>
      </w:tr>
    </w:tbl>
    <w:p w:rsidR="00B86BDE" w:rsidRDefault="00FA0A47">
      <w:pPr>
        <w:pStyle w:val="Heading3"/>
      </w:pPr>
      <w:r>
        <w:t>3. Question Type Instructions</w:t>
      </w:r>
    </w:p>
    <w:tbl>
      <w:tblPr>
        <w:tblStyle w:val="LightGrid-Accent1"/>
        <w:tblW w:w="0" w:type="auto"/>
        <w:tblLook w:val="04A0" w:firstRow="1" w:lastRow="0" w:firstColumn="1" w:lastColumn="0" w:noHBand="0" w:noVBand="1"/>
      </w:tblPr>
      <w:tblGrid>
        <w:gridCol w:w="4320"/>
        <w:gridCol w:w="4320"/>
      </w:tblGrid>
      <w:tr w:rsidR="00B86BDE" w:rsidTr="00B86B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B86BDE" w:rsidRDefault="00FA0A47">
            <w:r>
              <w:t>Type</w:t>
            </w:r>
          </w:p>
        </w:tc>
        <w:tc>
          <w:tcPr>
            <w:tcW w:w="4320" w:type="dxa"/>
          </w:tcPr>
          <w:p w:rsidR="00B86BDE" w:rsidRDefault="00FA0A47">
            <w:pPr>
              <w:cnfStyle w:val="100000000000" w:firstRow="1" w:lastRow="0" w:firstColumn="0" w:lastColumn="0" w:oddVBand="0" w:evenVBand="0" w:oddHBand="0" w:evenHBand="0" w:firstRowFirstColumn="0" w:firstRowLastColumn="0" w:lastRowFirstColumn="0" w:lastRowLastColumn="0"/>
            </w:pPr>
            <w:r>
              <w:t>Instruction (from prompt file)</w:t>
            </w:r>
          </w:p>
        </w:tc>
      </w:tr>
      <w:tr w:rsidR="00B86BDE" w:rsidTr="00B86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B86BDE" w:rsidRDefault="00FA0A47">
            <w:r>
              <w:t>conceptual</w:t>
            </w:r>
          </w:p>
        </w:tc>
        <w:tc>
          <w:tcPr>
            <w:tcW w:w="4320" w:type="dxa"/>
          </w:tcPr>
          <w:p w:rsidR="00B86BDE" w:rsidRDefault="00FA0A47">
            <w:pPr>
              <w:cnfStyle w:val="000000100000" w:firstRow="0" w:lastRow="0" w:firstColumn="0" w:lastColumn="0" w:oddVBand="0" w:evenVBand="0" w:oddHBand="1" w:evenHBand="0" w:firstRowFirstColumn="0" w:firstRowLastColumn="0" w:lastRowFirstColumn="0" w:lastRowLastColumn="0"/>
            </w:pPr>
            <w:r>
              <w:t>Ask a conceptual question testing understanding of theory, definitions, or principles.</w:t>
            </w:r>
          </w:p>
        </w:tc>
      </w:tr>
      <w:tr w:rsidR="00B86BDE" w:rsidTr="00B86BD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B86BDE" w:rsidRDefault="00FA0A47">
            <w:r>
              <w:t>technical_reasoning</w:t>
            </w:r>
          </w:p>
        </w:tc>
        <w:tc>
          <w:tcPr>
            <w:tcW w:w="4320" w:type="dxa"/>
          </w:tcPr>
          <w:p w:rsidR="00B86BDE" w:rsidRDefault="00FA0A47">
            <w:pPr>
              <w:cnfStyle w:val="000000010000" w:firstRow="0" w:lastRow="0" w:firstColumn="0" w:lastColumn="0" w:oddVBand="0" w:evenVBand="0" w:oddHBand="0" w:evenHBand="1" w:firstRowFirstColumn="0" w:firstRowLastColumn="0" w:lastRowFirstColumn="0" w:lastRowLastColumn="0"/>
            </w:pPr>
            <w:r>
              <w:t xml:space="preserve">Ask a question requiring the candidate to reason about a </w:t>
            </w:r>
            <w:r>
              <w:t>technical decision or compare approaches.</w:t>
            </w:r>
          </w:p>
        </w:tc>
      </w:tr>
      <w:tr w:rsidR="00B86BDE" w:rsidTr="00B86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B86BDE" w:rsidRDefault="00FA0A47">
            <w:r>
              <w:t>practical</w:t>
            </w:r>
          </w:p>
        </w:tc>
        <w:tc>
          <w:tcPr>
            <w:tcW w:w="4320" w:type="dxa"/>
          </w:tcPr>
          <w:p w:rsidR="00B86BDE" w:rsidRDefault="00FA0A47">
            <w:pPr>
              <w:cnfStyle w:val="000000100000" w:firstRow="0" w:lastRow="0" w:firstColumn="0" w:lastColumn="0" w:oddVBand="0" w:evenVBand="0" w:oddHBand="1" w:evenHBand="0" w:firstRowFirstColumn="0" w:firstRowLastColumn="0" w:lastRowFirstColumn="0" w:lastRowLastColumn="0"/>
            </w:pPr>
            <w:r>
              <w:t>Ask a practical question about implementing something or solving a specific problem.</w:t>
            </w:r>
          </w:p>
        </w:tc>
      </w:tr>
      <w:tr w:rsidR="00B86BDE" w:rsidTr="00B86BD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B86BDE" w:rsidRDefault="00FA0A47">
            <w:r>
              <w:t>scenario</w:t>
            </w:r>
          </w:p>
        </w:tc>
        <w:tc>
          <w:tcPr>
            <w:tcW w:w="4320" w:type="dxa"/>
          </w:tcPr>
          <w:p w:rsidR="00B86BDE" w:rsidRDefault="00FA0A47">
            <w:pPr>
              <w:cnfStyle w:val="000000010000" w:firstRow="0" w:lastRow="0" w:firstColumn="0" w:lastColumn="0" w:oddVBand="0" w:evenVBand="0" w:oddHBand="0" w:evenHBand="1" w:firstRowFirstColumn="0" w:firstRowLastColumn="0" w:lastRowFirstColumn="0" w:lastRowLastColumn="0"/>
            </w:pPr>
            <w:r>
              <w:t>Ask a realistic scenario question about diagnosing, debugging, or handling a production issue.</w:t>
            </w:r>
          </w:p>
        </w:tc>
      </w:tr>
      <w:tr w:rsidR="00B86BDE" w:rsidTr="00B86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B86BDE" w:rsidRDefault="00FA0A47">
            <w:r>
              <w:t>project</w:t>
            </w:r>
          </w:p>
        </w:tc>
        <w:tc>
          <w:tcPr>
            <w:tcW w:w="4320" w:type="dxa"/>
          </w:tcPr>
          <w:p w:rsidR="00B86BDE" w:rsidRDefault="00FA0A47">
            <w:pPr>
              <w:cnfStyle w:val="000000100000" w:firstRow="0" w:lastRow="0" w:firstColumn="0" w:lastColumn="0" w:oddVBand="0" w:evenVBand="0" w:oddHBand="1" w:evenHBand="0" w:firstRowFirstColumn="0" w:firstRowLastColumn="0" w:lastRowFirstColumn="0" w:lastRowLastColumn="0"/>
            </w:pPr>
            <w:r>
              <w:t xml:space="preserve">Ask </w:t>
            </w:r>
            <w:r>
              <w:t xml:space="preserve">a question referencing the candidate's </w:t>
            </w:r>
            <w:r>
              <w:lastRenderedPageBreak/>
              <w:t>project experience with this skill.</w:t>
            </w:r>
          </w:p>
        </w:tc>
      </w:tr>
    </w:tbl>
    <w:p w:rsidR="00B86BDE" w:rsidRDefault="00FA0A47">
      <w:pPr>
        <w:pStyle w:val="Heading3"/>
      </w:pPr>
      <w:r>
        <w:lastRenderedPageBreak/>
        <w:t>4. Selected Skill + RAG Context + Project Context</w:t>
      </w:r>
    </w:p>
    <w:p w:rsidR="00B86BDE" w:rsidRDefault="00FA0A47">
      <w:r>
        <w:t>The user prompt (sent as the 'user' message) is assembled as follows:</w:t>
      </w:r>
    </w:p>
    <w:p w:rsidR="00B86BDE" w:rsidRDefault="00FA0A47">
      <w:pPr>
        <w:shd w:val="clear" w:color="auto" w:fill="F0F0F0"/>
      </w:pPr>
      <w:r>
        <w:rPr>
          <w:rFonts w:ascii="Consolas" w:hAnsi="Consolas"/>
          <w:color w:val="2D2D2D"/>
          <w:sz w:val="18"/>
        </w:rPr>
        <w:t>{difficulty_instruction}</w:t>
      </w:r>
      <w:r>
        <w:rPr>
          <w:rFonts w:ascii="Consolas" w:hAnsi="Consolas"/>
          <w:color w:val="2D2D2D"/>
          <w:sz w:val="18"/>
        </w:rPr>
        <w:br/>
      </w:r>
      <w:r>
        <w:rPr>
          <w:rFonts w:ascii="Consolas" w:hAnsi="Consolas"/>
          <w:color w:val="2D2D2D"/>
          <w:sz w:val="18"/>
        </w:rPr>
        <w:br/>
        <w:t>Question type: {question_type}</w:t>
      </w:r>
      <w:r>
        <w:rPr>
          <w:rFonts w:ascii="Consolas" w:hAnsi="Consolas"/>
          <w:color w:val="2D2D2D"/>
          <w:sz w:val="18"/>
        </w:rPr>
        <w:br/>
        <w:t>{ty</w:t>
      </w:r>
      <w:r>
        <w:rPr>
          <w:rFonts w:ascii="Consolas" w:hAnsi="Consolas"/>
          <w:color w:val="2D2D2D"/>
          <w:sz w:val="18"/>
        </w:rPr>
        <w:t>pe_instruction}</w:t>
      </w:r>
      <w:r>
        <w:rPr>
          <w:rFonts w:ascii="Consolas" w:hAnsi="Consolas"/>
          <w:color w:val="2D2D2D"/>
          <w:sz w:val="18"/>
        </w:rPr>
        <w:br/>
      </w:r>
      <w:r>
        <w:rPr>
          <w:rFonts w:ascii="Consolas" w:hAnsi="Consolas"/>
          <w:color w:val="2D2D2D"/>
          <w:sz w:val="18"/>
        </w:rPr>
        <w:br/>
        <w:t>Selected Skill: {skill}</w:t>
      </w:r>
      <w:r>
        <w:rPr>
          <w:rFonts w:ascii="Consolas" w:hAnsi="Consolas"/>
          <w:color w:val="2D2D2D"/>
          <w:sz w:val="18"/>
        </w:rPr>
        <w:br/>
        <w:t>{optional_project_section}</w:t>
      </w:r>
      <w:r>
        <w:rPr>
          <w:rFonts w:ascii="Consolas" w:hAnsi="Consolas"/>
          <w:color w:val="2D2D2D"/>
          <w:sz w:val="18"/>
        </w:rPr>
        <w:br/>
      </w:r>
      <w:r>
        <w:rPr>
          <w:rFonts w:ascii="Consolas" w:hAnsi="Consolas"/>
          <w:color w:val="2D2D2D"/>
          <w:sz w:val="18"/>
        </w:rPr>
        <w:br/>
        <w:t>Retrieved Technical Context:</w:t>
      </w:r>
      <w:r>
        <w:rPr>
          <w:rFonts w:ascii="Consolas" w:hAnsi="Consolas"/>
          <w:color w:val="2D2D2D"/>
          <w:sz w:val="18"/>
        </w:rPr>
        <w:br/>
        <w:t>{rag_text — up to 3 chunks, each formatted as [domain/concept]\n{first 400 chars}}</w:t>
      </w:r>
      <w:r>
        <w:rPr>
          <w:rFonts w:ascii="Consolas" w:hAnsi="Consolas"/>
          <w:color w:val="2D2D2D"/>
          <w:sz w:val="18"/>
        </w:rPr>
        <w:br/>
      </w:r>
      <w:r>
        <w:rPr>
          <w:rFonts w:ascii="Consolas" w:hAnsi="Consolas"/>
          <w:color w:val="2D2D2D"/>
          <w:sz w:val="18"/>
        </w:rPr>
        <w:br/>
        <w:t>{dedup_instruction — list of previous questions if any}</w:t>
      </w:r>
    </w:p>
    <w:p w:rsidR="00B86BDE" w:rsidRDefault="00FA0A47">
      <w:pPr>
        <w:pStyle w:val="Heading3"/>
      </w:pPr>
      <w:r>
        <w:t>5. Deduplication I</w:t>
      </w:r>
      <w:r>
        <w:t>nstructions</w:t>
      </w:r>
    </w:p>
    <w:p w:rsidR="00B86BDE" w:rsidRDefault="00FA0A47">
      <w:r>
        <w:t>When generating multiple questions (--count &gt; 1), the build_prompt() function includes all previously generated questions in the prompt:</w:t>
      </w:r>
    </w:p>
    <w:p w:rsidR="00B86BDE" w:rsidRDefault="00FA0A47">
      <w:pPr>
        <w:shd w:val="clear" w:color="auto" w:fill="F0F0F0"/>
      </w:pPr>
      <w:r>
        <w:rPr>
          <w:rFonts w:ascii="Consolas" w:hAnsi="Consolas"/>
          <w:color w:val="2D2D2D"/>
          <w:sz w:val="18"/>
        </w:rPr>
        <w:t>Do not repeat or rephrase any of these previous questions:</w:t>
      </w:r>
      <w:r>
        <w:rPr>
          <w:rFonts w:ascii="Consolas" w:hAnsi="Consolas"/>
          <w:color w:val="2D2D2D"/>
          <w:sz w:val="18"/>
        </w:rPr>
        <w:br/>
        <w:t>- {question 1}</w:t>
      </w:r>
      <w:r>
        <w:rPr>
          <w:rFonts w:ascii="Consolas" w:hAnsi="Consolas"/>
          <w:color w:val="2D2D2D"/>
          <w:sz w:val="18"/>
        </w:rPr>
        <w:br/>
        <w:t>- {question 2}</w:t>
      </w:r>
      <w:r>
        <w:rPr>
          <w:rFonts w:ascii="Consolas" w:hAnsi="Consolas"/>
          <w:color w:val="2D2D2D"/>
          <w:sz w:val="18"/>
        </w:rPr>
        <w:br/>
        <w:t>...</w:t>
      </w:r>
    </w:p>
    <w:p w:rsidR="00B86BDE" w:rsidRDefault="00FA0A47">
      <w:pPr>
        <w:pStyle w:val="Heading2"/>
      </w:pPr>
      <w:r>
        <w:t xml:space="preserve">Complete </w:t>
      </w:r>
      <w:r>
        <w:t>Prompt Structure Diagram</w:t>
      </w:r>
    </w:p>
    <w:p w:rsidR="00B86BDE" w:rsidRDefault="00FA0A47">
      <w:r>
        <w:t>SYSTEM MESSAGE (role: system)</w:t>
      </w:r>
      <w:r>
        <w:br/>
        <w:t xml:space="preserve">  └─ System prompt (interviewer rules + ONE concept rule)</w:t>
      </w:r>
      <w:r>
        <w:br/>
      </w:r>
      <w:r>
        <w:br/>
        <w:t>USER MESSAGE (role: user)</w:t>
      </w:r>
      <w:r>
        <w:br/>
        <w:t xml:space="preserve">  ├─ Difficulty instruction (e.g., 'Difficulty: Medium...')</w:t>
      </w:r>
      <w:r>
        <w:br/>
        <w:t xml:space="preserve">  ├─ Question type + instruction</w:t>
      </w:r>
      <w:r>
        <w:br/>
        <w:t xml:space="preserve">  ├─ Selected Skill nam</w:t>
      </w:r>
      <w:r>
        <w:t>e</w:t>
      </w:r>
      <w:r>
        <w:br/>
        <w:t xml:space="preserve">  ├─ [Optional] Project context (name, description, technologies)</w:t>
      </w:r>
      <w:r>
        <w:br/>
        <w:t xml:space="preserve">  ├─ Retrieved Technical Context (up to 3 RAG chunks or 'None available.')</w:t>
      </w:r>
      <w:r>
        <w:br/>
        <w:t xml:space="preserve">  └─ [Optional] Deduplication list</w:t>
      </w:r>
    </w:p>
    <w:p w:rsidR="00B86BDE" w:rsidRDefault="00FA0A47">
      <w:pPr>
        <w:pStyle w:val="Heading3"/>
      </w:pPr>
      <w:r>
        <w:t>Example: Complete Prompt for Python/Medium/Practical</w:t>
      </w:r>
    </w:p>
    <w:p w:rsidR="00B86BDE" w:rsidRDefault="00FA0A47">
      <w:pPr>
        <w:shd w:val="clear" w:color="auto" w:fill="F0F0F0"/>
      </w:pPr>
      <w:r>
        <w:rPr>
          <w:rFonts w:ascii="Consolas" w:hAnsi="Consolas"/>
          <w:color w:val="2D2D2D"/>
          <w:sz w:val="18"/>
        </w:rPr>
        <w:t>--- SYSTEM MESSAGE ---</w:t>
      </w:r>
      <w:r>
        <w:rPr>
          <w:rFonts w:ascii="Consolas" w:hAnsi="Consolas"/>
          <w:color w:val="2D2D2D"/>
          <w:sz w:val="18"/>
        </w:rPr>
        <w:br/>
        <w:t>Yo</w:t>
      </w:r>
      <w:r>
        <w:rPr>
          <w:rFonts w:ascii="Consolas" w:hAnsi="Consolas"/>
          <w:color w:val="2D2D2D"/>
          <w:sz w:val="18"/>
        </w:rPr>
        <w:t>u are a technical interviewer conducting a realistic mock interview.</w:t>
      </w:r>
      <w:r>
        <w:rPr>
          <w:rFonts w:ascii="Consolas" w:hAnsi="Consolas"/>
          <w:color w:val="2D2D2D"/>
          <w:sz w:val="18"/>
        </w:rPr>
        <w:br/>
        <w:t>Generate exactly ONE clear, concise interview question about the specified skill.</w:t>
      </w:r>
      <w:r>
        <w:rPr>
          <w:rFonts w:ascii="Consolas" w:hAnsi="Consolas"/>
          <w:color w:val="2D2D2D"/>
          <w:sz w:val="18"/>
        </w:rPr>
        <w:br/>
        <w:t>[...rules...]</w:t>
      </w:r>
      <w:r>
        <w:rPr>
          <w:rFonts w:ascii="Consolas" w:hAnsi="Consolas"/>
          <w:color w:val="2D2D2D"/>
          <w:sz w:val="18"/>
        </w:rPr>
        <w:br/>
      </w:r>
      <w:r>
        <w:rPr>
          <w:rFonts w:ascii="Consolas" w:hAnsi="Consolas"/>
          <w:color w:val="2D2D2D"/>
          <w:sz w:val="18"/>
        </w:rPr>
        <w:br/>
        <w:t>--- USER MESSAGE ---</w:t>
      </w:r>
      <w:r>
        <w:rPr>
          <w:rFonts w:ascii="Consolas" w:hAnsi="Consolas"/>
          <w:color w:val="2D2D2D"/>
          <w:sz w:val="18"/>
        </w:rPr>
        <w:br/>
        <w:t>Difficulty: Medium. Ask an application or reasoning question. Keep it</w:t>
      </w:r>
      <w:r>
        <w:rPr>
          <w:rFonts w:ascii="Consolas" w:hAnsi="Consolas"/>
          <w:color w:val="2D2D2D"/>
          <w:sz w:val="18"/>
        </w:rPr>
        <w:t xml:space="preserve"> to 15-35 words.</w:t>
      </w:r>
      <w:r>
        <w:rPr>
          <w:rFonts w:ascii="Consolas" w:hAnsi="Consolas"/>
          <w:color w:val="2D2D2D"/>
          <w:sz w:val="18"/>
        </w:rPr>
        <w:br/>
      </w:r>
      <w:r>
        <w:rPr>
          <w:rFonts w:ascii="Consolas" w:hAnsi="Consolas"/>
          <w:color w:val="2D2D2D"/>
          <w:sz w:val="18"/>
        </w:rPr>
        <w:br/>
        <w:t>Question type: practical</w:t>
      </w:r>
      <w:r>
        <w:rPr>
          <w:rFonts w:ascii="Consolas" w:hAnsi="Consolas"/>
          <w:color w:val="2D2D2D"/>
          <w:sz w:val="18"/>
        </w:rPr>
        <w:br/>
      </w:r>
      <w:r>
        <w:rPr>
          <w:rFonts w:ascii="Consolas" w:hAnsi="Consolas"/>
          <w:color w:val="2D2D2D"/>
          <w:sz w:val="18"/>
        </w:rPr>
        <w:lastRenderedPageBreak/>
        <w:t>Ask a practical question about implementing something or solving a specific problem.</w:t>
      </w:r>
      <w:r>
        <w:rPr>
          <w:rFonts w:ascii="Consolas" w:hAnsi="Consolas"/>
          <w:color w:val="2D2D2D"/>
          <w:sz w:val="18"/>
        </w:rPr>
        <w:br/>
      </w:r>
      <w:r>
        <w:rPr>
          <w:rFonts w:ascii="Consolas" w:hAnsi="Consolas"/>
          <w:color w:val="2D2D2D"/>
          <w:sz w:val="18"/>
        </w:rPr>
        <w:br/>
        <w:t>Selected Skill: Python</w:t>
      </w:r>
      <w:r>
        <w:rPr>
          <w:rFonts w:ascii="Consolas" w:hAnsi="Consolas"/>
          <w:color w:val="2D2D2D"/>
          <w:sz w:val="18"/>
        </w:rPr>
        <w:br/>
      </w:r>
      <w:r>
        <w:rPr>
          <w:rFonts w:ascii="Consolas" w:hAnsi="Consolas"/>
          <w:color w:val="2D2D2D"/>
          <w:sz w:val="18"/>
        </w:rPr>
        <w:br/>
        <w:t>Candidate Project (optional personalization):</w:t>
      </w:r>
      <w:r>
        <w:rPr>
          <w:rFonts w:ascii="Consolas" w:hAnsi="Consolas"/>
          <w:color w:val="2D2D2D"/>
          <w:sz w:val="18"/>
        </w:rPr>
        <w:br/>
        <w:t>Project: Recommendation System</w:t>
      </w:r>
      <w:r>
        <w:rPr>
          <w:rFonts w:ascii="Consolas" w:hAnsi="Consolas"/>
          <w:color w:val="2D2D2D"/>
          <w:sz w:val="18"/>
        </w:rPr>
        <w:br/>
        <w:t>Description: Built a recom</w:t>
      </w:r>
      <w:r>
        <w:rPr>
          <w:rFonts w:ascii="Consolas" w:hAnsi="Consolas"/>
          <w:color w:val="2D2D2D"/>
          <w:sz w:val="18"/>
        </w:rPr>
        <w:t>mendation engine using collaborative filtering</w:t>
      </w:r>
      <w:r>
        <w:rPr>
          <w:rFonts w:ascii="Consolas" w:hAnsi="Consolas"/>
          <w:color w:val="2D2D2D"/>
          <w:sz w:val="18"/>
        </w:rPr>
        <w:br/>
        <w:t>Technologies: Python, Flask, scikit-learn</w:t>
      </w:r>
      <w:r>
        <w:rPr>
          <w:rFonts w:ascii="Consolas" w:hAnsi="Consolas"/>
          <w:color w:val="2D2D2D"/>
          <w:sz w:val="18"/>
        </w:rPr>
        <w:br/>
      </w:r>
      <w:r>
        <w:rPr>
          <w:rFonts w:ascii="Consolas" w:hAnsi="Consolas"/>
          <w:color w:val="2D2D2D"/>
          <w:sz w:val="18"/>
        </w:rPr>
        <w:br/>
        <w:t>Retrieved Technical Context:</w:t>
      </w:r>
      <w:r>
        <w:rPr>
          <w:rFonts w:ascii="Consolas" w:hAnsi="Consolas"/>
          <w:color w:val="2D2D2D"/>
          <w:sz w:val="18"/>
        </w:rPr>
        <w:br/>
        <w:t>[oop/polymorphism]</w:t>
      </w:r>
      <w:r>
        <w:rPr>
          <w:rFonts w:ascii="Consolas" w:hAnsi="Consolas"/>
          <w:color w:val="2D2D2D"/>
          <w:sz w:val="18"/>
        </w:rPr>
        <w:br/>
        <w:t>Polymorphism means using a single interface to represent different...</w:t>
      </w:r>
      <w:r>
        <w:rPr>
          <w:rFonts w:ascii="Consolas" w:hAnsi="Consolas"/>
          <w:color w:val="2D2D2D"/>
          <w:sz w:val="18"/>
        </w:rPr>
        <w:br/>
        <w:t>---</w:t>
      </w:r>
      <w:r>
        <w:rPr>
          <w:rFonts w:ascii="Consolas" w:hAnsi="Consolas"/>
          <w:color w:val="2D2D2D"/>
          <w:sz w:val="18"/>
        </w:rPr>
        <w:br/>
        <w:t>[design-patterns/strategy]</w:t>
      </w:r>
      <w:r>
        <w:rPr>
          <w:rFonts w:ascii="Consolas" w:hAnsi="Consolas"/>
          <w:color w:val="2D2D2D"/>
          <w:sz w:val="18"/>
        </w:rPr>
        <w:br/>
        <w:t>The Strategy patt</w:t>
      </w:r>
      <w:r>
        <w:rPr>
          <w:rFonts w:ascii="Consolas" w:hAnsi="Consolas"/>
          <w:color w:val="2D2D2D"/>
          <w:sz w:val="18"/>
        </w:rPr>
        <w:t>ern defines a family of algorithms...</w:t>
      </w:r>
      <w:r>
        <w:rPr>
          <w:rFonts w:ascii="Consolas" w:hAnsi="Consolas"/>
          <w:color w:val="2D2D2D"/>
          <w:sz w:val="18"/>
        </w:rPr>
        <w:br/>
        <w:t>---</w:t>
      </w:r>
      <w:r>
        <w:rPr>
          <w:rFonts w:ascii="Consolas" w:hAnsi="Consolas"/>
          <w:color w:val="2D2D2D"/>
          <w:sz w:val="18"/>
        </w:rPr>
        <w:br/>
        <w:t>[dsa/hash-table]</w:t>
      </w:r>
      <w:r>
        <w:rPr>
          <w:rFonts w:ascii="Consolas" w:hAnsi="Consolas"/>
          <w:color w:val="2D2D2D"/>
          <w:sz w:val="18"/>
        </w:rPr>
        <w:br/>
        <w:t>Hash tables store key-value pairs using a hash function...</w:t>
      </w:r>
      <w:r>
        <w:rPr>
          <w:rFonts w:ascii="Consolas" w:hAnsi="Consolas"/>
          <w:color w:val="2D2D2D"/>
          <w:sz w:val="18"/>
        </w:rPr>
        <w:br/>
      </w:r>
    </w:p>
    <w:p w:rsidR="00B86BDE" w:rsidRDefault="00FA0A47">
      <w:r>
        <w:br w:type="page"/>
      </w:r>
    </w:p>
    <w:p w:rsidR="00B86BDE" w:rsidRDefault="00FA0A47">
      <w:pPr>
        <w:pStyle w:val="Heading1"/>
      </w:pPr>
      <w:r>
        <w:lastRenderedPageBreak/>
        <w:t>FLOW 7 — LLM GENERATION</w:t>
      </w:r>
    </w:p>
    <w:p w:rsidR="00B86BDE" w:rsidRDefault="00FA0A47">
      <w:pPr>
        <w:pStyle w:val="Heading2"/>
      </w:pPr>
      <w:r>
        <w:t>Step-by-Step LLM Process</w:t>
      </w:r>
    </w:p>
    <w:p w:rsidR="00B86BDE" w:rsidRDefault="00FA0A47">
      <w:r>
        <w:rPr>
          <w:b/>
          <w:color w:val="1A3C6E"/>
          <w:sz w:val="24"/>
        </w:rPr>
        <w:t>STEP 1 — Load API Key</w:t>
      </w:r>
    </w:p>
    <w:p w:rsidR="00B86BDE" w:rsidRDefault="00FA0A47">
      <w:r>
        <w:rPr>
          <w:b/>
          <w:sz w:val="20"/>
        </w:rPr>
        <w:t xml:space="preserve">  What happens: </w:t>
      </w:r>
      <w:r>
        <w:rPr>
          <w:sz w:val="20"/>
        </w:rPr>
        <w:t xml:space="preserve">The Groq API key is loaded from the .env file </w:t>
      </w:r>
      <w:r>
        <w:rPr>
          <w:sz w:val="20"/>
        </w:rPr>
        <w:t>using python-dotenv's load_dotenv(). The key is stored as environment variable GROQ_API_KEY. It is never hardcoded, never printed to the terminal, and never committed to Git (.env is in .gitignore).</w:t>
      </w:r>
    </w:p>
    <w:p w:rsidR="00B86BDE" w:rsidRDefault="00FA0A47">
      <w:r>
        <w:rPr>
          <w:b/>
          <w:sz w:val="20"/>
        </w:rPr>
        <w:t xml:space="preserve">  Which file: </w:t>
      </w:r>
      <w:r>
        <w:rPr>
          <w:sz w:val="20"/>
        </w:rPr>
        <w:t>scripts/generate_question.py (lines 198-202</w:t>
      </w:r>
      <w:r>
        <w:rPr>
          <w:sz w:val="20"/>
        </w:rPr>
        <w:t>)</w:t>
      </w:r>
    </w:p>
    <w:p w:rsidR="00B86BDE" w:rsidRDefault="00FA0A47">
      <w:r>
        <w:rPr>
          <w:b/>
          <w:sz w:val="20"/>
        </w:rPr>
        <w:t xml:space="preserve">  Input: </w:t>
      </w:r>
      <w:r>
        <w:rPr>
          <w:sz w:val="20"/>
        </w:rPr>
        <w:t>.env file containing GROQ_API_KEY=gsk_...</w:t>
      </w:r>
    </w:p>
    <w:p w:rsidR="00B86BDE" w:rsidRDefault="00FA0A47">
      <w:r>
        <w:rPr>
          <w:b/>
          <w:sz w:val="20"/>
        </w:rPr>
        <w:t xml:space="preserve">  Output: </w:t>
      </w:r>
      <w:r>
        <w:rPr>
          <w:sz w:val="20"/>
        </w:rPr>
        <w:t>API key loaded into environment variables</w:t>
      </w:r>
    </w:p>
    <w:p w:rsidR="00B86BDE" w:rsidRDefault="00FA0A47">
      <w:r>
        <w:rPr>
          <w:b/>
          <w:sz w:val="20"/>
        </w:rPr>
        <w:t xml:space="preserve">  Why required: </w:t>
      </w:r>
      <w:r>
        <w:rPr>
          <w:sz w:val="20"/>
        </w:rPr>
        <w:t>Security — API keys must never be exposed in source code or logs.</w:t>
      </w:r>
    </w:p>
    <w:p w:rsidR="00B86BDE" w:rsidRDefault="00FA0A47">
      <w:pPr>
        <w:jc w:val="center"/>
      </w:pPr>
      <w:r>
        <w:rPr>
          <w:color w:val="666666"/>
          <w:sz w:val="20"/>
        </w:rPr>
        <w:t>↓</w:t>
      </w:r>
    </w:p>
    <w:p w:rsidR="00B86BDE" w:rsidRDefault="00FA0A47">
      <w:r>
        <w:rPr>
          <w:b/>
          <w:color w:val="1A3C6E"/>
          <w:sz w:val="24"/>
        </w:rPr>
        <w:t>STEP 2 — Initialize Groq Client and Verify Model</w:t>
      </w:r>
    </w:p>
    <w:p w:rsidR="00B86BDE" w:rsidRDefault="00FA0A47">
      <w:r>
        <w:rPr>
          <w:b/>
          <w:sz w:val="20"/>
        </w:rPr>
        <w:t xml:space="preserve">  What happens: </w:t>
      </w:r>
      <w:r>
        <w:rPr>
          <w:sz w:val="20"/>
        </w:rPr>
        <w:t xml:space="preserve">A </w:t>
      </w:r>
      <w:r>
        <w:rPr>
          <w:sz w:val="20"/>
        </w:rPr>
        <w:t xml:space="preserve">Groq client is created using Groq() (which reads GROQ_API_KEY from environment). The get_groq_model() function reads the configured model from GROQ_MODEL environment variable (default: 'openai/gpt-oss-120b'). It then calls groq_client.models.list() to get </w:t>
      </w:r>
      <w:r>
        <w:rPr>
          <w:sz w:val="20"/>
        </w:rPr>
        <w:t>all available models and verifies the configured model exists. If not available, the system exits with an error.</w:t>
      </w:r>
    </w:p>
    <w:p w:rsidR="00B86BDE" w:rsidRDefault="00FA0A47">
      <w:r>
        <w:rPr>
          <w:b/>
          <w:sz w:val="20"/>
        </w:rPr>
        <w:t xml:space="preserve">  Which file: </w:t>
      </w:r>
      <w:r>
        <w:rPr>
          <w:sz w:val="20"/>
        </w:rPr>
        <w:t>scripts/generate_question.py → get_groq_model() (lines 132-144)</w:t>
      </w:r>
    </w:p>
    <w:p w:rsidR="00B86BDE" w:rsidRDefault="00FA0A47">
      <w:r>
        <w:rPr>
          <w:b/>
          <w:sz w:val="20"/>
        </w:rPr>
        <w:t xml:space="preserve">  Input: </w:t>
      </w:r>
      <w:r>
        <w:rPr>
          <w:sz w:val="20"/>
        </w:rPr>
        <w:t>Groq client object</w:t>
      </w:r>
    </w:p>
    <w:p w:rsidR="00B86BDE" w:rsidRDefault="00FA0A47">
      <w:r>
        <w:rPr>
          <w:b/>
          <w:sz w:val="20"/>
        </w:rPr>
        <w:t xml:space="preserve">  Output: </w:t>
      </w:r>
      <w:r>
        <w:rPr>
          <w:sz w:val="20"/>
        </w:rPr>
        <w:t xml:space="preserve">Verified model name string </w:t>
      </w:r>
      <w:r>
        <w:rPr>
          <w:sz w:val="20"/>
        </w:rPr>
        <w:t>(e.g., 'openai/gpt-oss-120b')</w:t>
      </w:r>
    </w:p>
    <w:p w:rsidR="00B86BDE" w:rsidRDefault="00FA0A47">
      <w:r>
        <w:rPr>
          <w:b/>
          <w:sz w:val="20"/>
        </w:rPr>
        <w:t xml:space="preserve">  Why required: </w:t>
      </w:r>
      <w:r>
        <w:rPr>
          <w:sz w:val="20"/>
        </w:rPr>
        <w:t>Model verification prevents cryptic API errors. If the user's Groq account doesn't have access to the configured model, the system fails immediately with a clear message.</w:t>
      </w:r>
    </w:p>
    <w:p w:rsidR="00B86BDE" w:rsidRDefault="00FA0A47">
      <w:pPr>
        <w:jc w:val="center"/>
      </w:pPr>
      <w:r>
        <w:rPr>
          <w:color w:val="666666"/>
          <w:sz w:val="20"/>
        </w:rPr>
        <w:t>↓</w:t>
      </w:r>
    </w:p>
    <w:p w:rsidR="00B86BDE" w:rsidRDefault="00FA0A47">
      <w:r>
        <w:rPr>
          <w:b/>
          <w:color w:val="1A3C6E"/>
          <w:sz w:val="24"/>
        </w:rPr>
        <w:t>STEP 3 — Send Request to Groq API</w:t>
      </w:r>
    </w:p>
    <w:p w:rsidR="00B86BDE" w:rsidRDefault="00FA0A47">
      <w:r>
        <w:rPr>
          <w:b/>
          <w:sz w:val="20"/>
        </w:rPr>
        <w:t xml:space="preserve">  W</w:t>
      </w:r>
      <w:r>
        <w:rPr>
          <w:b/>
          <w:sz w:val="20"/>
        </w:rPr>
        <w:t xml:space="preserve">hat happens: </w:t>
      </w:r>
      <w:r>
        <w:rPr>
          <w:sz w:val="20"/>
        </w:rPr>
        <w:t>The call_groq() function sends a chat completion request:</w:t>
      </w:r>
      <w:r>
        <w:rPr>
          <w:sz w:val="20"/>
        </w:rPr>
        <w:br/>
        <w:t xml:space="preserve">  response = groq_client.chat.completions.create(</w:t>
      </w:r>
      <w:r>
        <w:rPr>
          <w:sz w:val="20"/>
        </w:rPr>
        <w:br/>
        <w:t xml:space="preserve">      model=model_name,</w:t>
      </w:r>
      <w:r>
        <w:rPr>
          <w:sz w:val="20"/>
        </w:rPr>
        <w:br/>
        <w:t xml:space="preserve">      messages=[</w:t>
      </w:r>
      <w:r>
        <w:rPr>
          <w:sz w:val="20"/>
        </w:rPr>
        <w:br/>
        <w:t xml:space="preserve">          {role: 'system', content: system_prompt},</w:t>
      </w:r>
      <w:r>
        <w:rPr>
          <w:sz w:val="20"/>
        </w:rPr>
        <w:br/>
        <w:t xml:space="preserve">          {role: 'user', content: user_pro</w:t>
      </w:r>
      <w:r>
        <w:rPr>
          <w:sz w:val="20"/>
        </w:rPr>
        <w:t>mpt},</w:t>
      </w:r>
      <w:r>
        <w:rPr>
          <w:sz w:val="20"/>
        </w:rPr>
        <w:br/>
        <w:t xml:space="preserve">      ],</w:t>
      </w:r>
      <w:r>
        <w:rPr>
          <w:sz w:val="20"/>
        </w:rPr>
        <w:br/>
        <w:t xml:space="preserve">      temperature=0.7,</w:t>
      </w:r>
      <w:r>
        <w:rPr>
          <w:sz w:val="20"/>
        </w:rPr>
        <w:br/>
        <w:t xml:space="preserve">      max_tokens=256,</w:t>
      </w:r>
      <w:r>
        <w:rPr>
          <w:sz w:val="20"/>
        </w:rPr>
        <w:br/>
        <w:t xml:space="preserve">  )</w:t>
      </w:r>
      <w:r>
        <w:rPr>
          <w:sz w:val="20"/>
        </w:rPr>
        <w:br/>
      </w:r>
      <w:r>
        <w:rPr>
          <w:sz w:val="20"/>
        </w:rPr>
        <w:lastRenderedPageBreak/>
        <w:br/>
        <w:t>Temperature=0.7 provides a balance between creativity and consistency. Max_tokens=256 limits the response length (questions should be concise).</w:t>
      </w:r>
    </w:p>
    <w:p w:rsidR="00B86BDE" w:rsidRDefault="00FA0A47">
      <w:r>
        <w:rPr>
          <w:b/>
          <w:sz w:val="20"/>
        </w:rPr>
        <w:t xml:space="preserve">  Which file: </w:t>
      </w:r>
      <w:r>
        <w:rPr>
          <w:sz w:val="20"/>
        </w:rPr>
        <w:t>scripts/generate_question.py → ca</w:t>
      </w:r>
      <w:r>
        <w:rPr>
          <w:sz w:val="20"/>
        </w:rPr>
        <w:t>ll_groq() (lines 147-177)</w:t>
      </w:r>
    </w:p>
    <w:p w:rsidR="00B86BDE" w:rsidRDefault="00FA0A47">
      <w:r>
        <w:rPr>
          <w:b/>
          <w:sz w:val="20"/>
        </w:rPr>
        <w:t xml:space="preserve">  Input: </w:t>
      </w:r>
      <w:r>
        <w:rPr>
          <w:sz w:val="20"/>
        </w:rPr>
        <w:t>System prompt string + User prompt string</w:t>
      </w:r>
    </w:p>
    <w:p w:rsidR="00B86BDE" w:rsidRDefault="00FA0A47">
      <w:r>
        <w:rPr>
          <w:b/>
          <w:sz w:val="20"/>
        </w:rPr>
        <w:t xml:space="preserve">  Output: </w:t>
      </w:r>
      <w:r>
        <w:rPr>
          <w:sz w:val="20"/>
        </w:rPr>
        <w:t>API response object containing the generated question</w:t>
      </w:r>
    </w:p>
    <w:p w:rsidR="00B86BDE" w:rsidRDefault="00FA0A47">
      <w:r>
        <w:rPr>
          <w:b/>
          <w:sz w:val="20"/>
        </w:rPr>
        <w:t xml:space="preserve">  Why required: </w:t>
      </w:r>
      <w:r>
        <w:rPr>
          <w:sz w:val="20"/>
        </w:rPr>
        <w:t xml:space="preserve">This is where the actual AI generation happens. The Groq API forwards the request to the </w:t>
      </w:r>
      <w:r>
        <w:rPr>
          <w:sz w:val="20"/>
        </w:rPr>
        <w:t>GPT-OSS-120B model.</w:t>
      </w:r>
    </w:p>
    <w:p w:rsidR="00B86BDE" w:rsidRDefault="00FA0A47">
      <w:pPr>
        <w:jc w:val="center"/>
      </w:pPr>
      <w:r>
        <w:rPr>
          <w:color w:val="666666"/>
          <w:sz w:val="20"/>
        </w:rPr>
        <w:t>↓</w:t>
      </w:r>
    </w:p>
    <w:p w:rsidR="00B86BDE" w:rsidRDefault="00FA0A47">
      <w:r>
        <w:rPr>
          <w:b/>
          <w:color w:val="1A3C6E"/>
          <w:sz w:val="24"/>
        </w:rPr>
        <w:t>STEP 4 — Extract Generated Question</w:t>
      </w:r>
    </w:p>
    <w:p w:rsidR="00B86BDE" w:rsidRDefault="00FA0A47">
      <w:r>
        <w:rPr>
          <w:b/>
          <w:sz w:val="20"/>
        </w:rPr>
        <w:t xml:space="preserve">  What happens: </w:t>
      </w:r>
      <w:r>
        <w:rPr>
          <w:sz w:val="20"/>
        </w:rPr>
        <w:t>The question text is extracted from the API response:</w:t>
      </w:r>
      <w:r>
        <w:rPr>
          <w:sz w:val="20"/>
        </w:rPr>
        <w:br/>
        <w:t xml:space="preserve">  question = response.choices[0].message.content.strip()</w:t>
      </w:r>
      <w:r>
        <w:rPr>
          <w:sz w:val="20"/>
        </w:rPr>
        <w:br/>
      </w:r>
      <w:r>
        <w:rPr>
          <w:sz w:val="20"/>
        </w:rPr>
        <w:br/>
        <w:t>The .strip() removes any leading/trailing whitespace.</w:t>
      </w:r>
    </w:p>
    <w:p w:rsidR="00B86BDE" w:rsidRDefault="00FA0A47">
      <w:r>
        <w:rPr>
          <w:b/>
          <w:sz w:val="20"/>
        </w:rPr>
        <w:t xml:space="preserve">  Which file: </w:t>
      </w:r>
      <w:r>
        <w:rPr>
          <w:sz w:val="20"/>
        </w:rPr>
        <w:t>sc</w:t>
      </w:r>
      <w:r>
        <w:rPr>
          <w:sz w:val="20"/>
        </w:rPr>
        <w:t>ripts/generate_question.py → call_groq() (line 159)</w:t>
      </w:r>
    </w:p>
    <w:p w:rsidR="00B86BDE" w:rsidRDefault="00FA0A47">
      <w:r>
        <w:rPr>
          <w:b/>
          <w:sz w:val="20"/>
        </w:rPr>
        <w:t xml:space="preserve">  Input: </w:t>
      </w:r>
      <w:r>
        <w:rPr>
          <w:sz w:val="20"/>
        </w:rPr>
        <w:t>Groq API response object</w:t>
      </w:r>
    </w:p>
    <w:p w:rsidR="00B86BDE" w:rsidRDefault="00FA0A47">
      <w:r>
        <w:rPr>
          <w:b/>
          <w:sz w:val="20"/>
        </w:rPr>
        <w:t xml:space="preserve">  Output: </w:t>
      </w:r>
      <w:r>
        <w:rPr>
          <w:sz w:val="20"/>
        </w:rPr>
        <w:t>Question string (e.g., 'What is the difference between an abstract class and an interface in Java?')</w:t>
      </w:r>
    </w:p>
    <w:p w:rsidR="00B86BDE" w:rsidRDefault="00FA0A47">
      <w:r>
        <w:rPr>
          <w:b/>
          <w:sz w:val="20"/>
        </w:rPr>
        <w:t xml:space="preserve">  Why required: </w:t>
      </w:r>
      <w:r>
        <w:rPr>
          <w:sz w:val="20"/>
        </w:rPr>
        <w:t>The API returns a structured response objec</w:t>
      </w:r>
      <w:r>
        <w:rPr>
          <w:sz w:val="20"/>
        </w:rPr>
        <w:t>t. We need to extract just the text content.</w:t>
      </w:r>
    </w:p>
    <w:p w:rsidR="00B86BDE" w:rsidRDefault="00FA0A47">
      <w:pPr>
        <w:jc w:val="center"/>
      </w:pPr>
      <w:r>
        <w:rPr>
          <w:color w:val="666666"/>
          <w:sz w:val="20"/>
        </w:rPr>
        <w:t>↓</w:t>
      </w:r>
    </w:p>
    <w:p w:rsidR="00B86BDE" w:rsidRDefault="00FA0A47">
      <w:r>
        <w:rPr>
          <w:b/>
          <w:color w:val="1A3C6E"/>
          <w:sz w:val="24"/>
        </w:rPr>
        <w:t>STEP 5 — Error Handling and Rate Limiting</w:t>
      </w:r>
    </w:p>
    <w:p w:rsidR="00B86BDE" w:rsidRDefault="00FA0A47">
      <w:r>
        <w:rPr>
          <w:b/>
          <w:sz w:val="20"/>
        </w:rPr>
        <w:t xml:space="preserve">  What happens: </w:t>
      </w:r>
      <w:r>
        <w:rPr>
          <w:sz w:val="20"/>
        </w:rPr>
        <w:t>If the API call fails:</w:t>
      </w:r>
      <w:r>
        <w:rPr>
          <w:sz w:val="20"/>
        </w:rPr>
        <w:br/>
        <w:t xml:space="preserve">  • If the error contains 'rate' or '429' (rate limit): wait 10 seconds, then retry once.</w:t>
      </w:r>
      <w:r>
        <w:rPr>
          <w:sz w:val="20"/>
        </w:rPr>
        <w:br/>
        <w:t xml:space="preserve">  • If the retry also fails: return No</w:t>
      </w:r>
      <w:r>
        <w:rPr>
          <w:sz w:val="20"/>
        </w:rPr>
        <w:t>ne (question marked as [GENERATION FAILED]).</w:t>
      </w:r>
      <w:r>
        <w:rPr>
          <w:sz w:val="20"/>
        </w:rPr>
        <w:br/>
        <w:t xml:space="preserve">  • For any other error: return None immediately.</w:t>
      </w:r>
      <w:r>
        <w:rPr>
          <w:sz w:val="20"/>
        </w:rPr>
        <w:br/>
      </w:r>
      <w:r>
        <w:rPr>
          <w:sz w:val="20"/>
        </w:rPr>
        <w:br/>
        <w:t>Between questions (for --count &gt; 1), the system waits 1 second (time.sleep(1)) to respect Groq's rate limits.</w:t>
      </w:r>
    </w:p>
    <w:p w:rsidR="00B86BDE" w:rsidRDefault="00FA0A47">
      <w:r>
        <w:rPr>
          <w:b/>
          <w:sz w:val="20"/>
        </w:rPr>
        <w:t xml:space="preserve">  Which file: </w:t>
      </w:r>
      <w:r>
        <w:rPr>
          <w:sz w:val="20"/>
        </w:rPr>
        <w:t>scripts/generate_question.py → call_</w:t>
      </w:r>
      <w:r>
        <w:rPr>
          <w:sz w:val="20"/>
        </w:rPr>
        <w:t>groq() (lines 161-177) and main() (lines 346-347)</w:t>
      </w:r>
    </w:p>
    <w:p w:rsidR="00B86BDE" w:rsidRDefault="00FA0A47">
      <w:r>
        <w:rPr>
          <w:b/>
          <w:sz w:val="20"/>
        </w:rPr>
        <w:t xml:space="preserve">  Input: </w:t>
      </w:r>
      <w:r>
        <w:rPr>
          <w:sz w:val="20"/>
        </w:rPr>
        <w:t>API error/exception</w:t>
      </w:r>
    </w:p>
    <w:p w:rsidR="00B86BDE" w:rsidRDefault="00FA0A47">
      <w:r>
        <w:rPr>
          <w:b/>
          <w:sz w:val="20"/>
        </w:rPr>
        <w:t xml:space="preserve">  Output: </w:t>
      </w:r>
      <w:r>
        <w:rPr>
          <w:sz w:val="20"/>
        </w:rPr>
        <w:t>None (failed) or question string (retry succeeded)</w:t>
      </w:r>
    </w:p>
    <w:p w:rsidR="00B86BDE" w:rsidRDefault="00FA0A47">
      <w:r>
        <w:rPr>
          <w:b/>
          <w:sz w:val="20"/>
        </w:rPr>
        <w:t xml:space="preserve">  Why required: </w:t>
      </w:r>
      <w:r>
        <w:rPr>
          <w:sz w:val="20"/>
        </w:rPr>
        <w:t xml:space="preserve">Free-tier Groq accounts have rate limits. The 10-second backoff + retry pattern handles temporary </w:t>
      </w:r>
      <w:r>
        <w:rPr>
          <w:sz w:val="20"/>
        </w:rPr>
        <w:t>rate limiting gracefully without crashing.</w:t>
      </w:r>
    </w:p>
    <w:p w:rsidR="00B86BDE" w:rsidRDefault="00FA0A47">
      <w:r>
        <w:lastRenderedPageBreak/>
        <w:br w:type="page"/>
      </w:r>
    </w:p>
    <w:p w:rsidR="00B86BDE" w:rsidRDefault="00FA0A47">
      <w:pPr>
        <w:pStyle w:val="Heading1"/>
      </w:pPr>
      <w:r>
        <w:lastRenderedPageBreak/>
        <w:t>FLOW 8 — MULTIPLE QUESTIONS</w:t>
      </w:r>
    </w:p>
    <w:p w:rsidR="00B86BDE" w:rsidRDefault="00FA0A47">
      <w:r>
        <w:t>When the user runs:</w:t>
      </w:r>
      <w:r>
        <w:br/>
        <w:t xml:space="preserve">  python scripts\generate_question.py --resume data\resumes\sample_resume.pdf --count 3 --difficulty medium --type mixed</w:t>
      </w:r>
      <w:r>
        <w:br/>
      </w:r>
      <w:r>
        <w:br/>
        <w:t>The system generates 3 questions, each th</w:t>
      </w:r>
      <w:r>
        <w:t>rough the complete pipeline.</w:t>
      </w:r>
    </w:p>
    <w:p w:rsidR="00B86BDE" w:rsidRDefault="00FA0A47">
      <w:pPr>
        <w:pStyle w:val="Heading2"/>
      </w:pPr>
      <w:r>
        <w:t>Complete Sequence for --count 3</w:t>
      </w:r>
    </w:p>
    <w:p w:rsidR="00B86BDE" w:rsidRDefault="00FA0A47">
      <w:r>
        <w:rPr>
          <w:b/>
          <w:color w:val="1A3C6E"/>
          <w:sz w:val="24"/>
        </w:rPr>
        <w:t>QUESTION 1 PIPELINE</w:t>
      </w:r>
    </w:p>
    <w:p w:rsidR="00B86BDE" w:rsidRDefault="00FA0A47">
      <w:r>
        <w:t xml:space="preserve">  1. Select Skill: skills[0 % len(skills)] → Java (1st skill in resume)</w:t>
      </w:r>
    </w:p>
    <w:p w:rsidR="00B86BDE" w:rsidRDefault="00FA0A47">
      <w:r>
        <w:t xml:space="preserve">  2. Select Type: QUESTION_TYPES[0 % 5] → conceptual</w:t>
      </w:r>
    </w:p>
    <w:p w:rsidR="00B86BDE" w:rsidRDefault="00FA0A47">
      <w:r>
        <w:t xml:space="preserve">  3. RAG Query: 'Technical interview concepts rela</w:t>
      </w:r>
      <w:r>
        <w:t>ted to Java'</w:t>
      </w:r>
    </w:p>
    <w:p w:rsidR="00B86BDE" w:rsidRDefault="00FA0A47">
      <w:r>
        <w:t xml:space="preserve">  4. ChromaDB returns top-3 chunks</w:t>
      </w:r>
    </w:p>
    <w:p w:rsidR="00B86BDE" w:rsidRDefault="00FA0A47">
      <w:r>
        <w:t xml:space="preserve">  5. Check for matching project (find_project_for_skill)</w:t>
      </w:r>
    </w:p>
    <w:p w:rsidR="00B86BDE" w:rsidRDefault="00FA0A47">
      <w:r>
        <w:t xml:space="preserve">  6. Build prompt (system + user with difficulty/type/skill/RAG/project)</w:t>
      </w:r>
    </w:p>
    <w:p w:rsidR="00B86BDE" w:rsidRDefault="00FA0A47">
      <w:r>
        <w:t xml:space="preserve">  7. Send to Groq API → GPT-OSS-120B</w:t>
      </w:r>
    </w:p>
    <w:p w:rsidR="00B86BDE" w:rsidRDefault="00FA0A47">
      <w:r>
        <w:t xml:space="preserve">  8. Receive question → Add to generated_</w:t>
      </w:r>
      <w:r>
        <w:t>questions list</w:t>
      </w:r>
    </w:p>
    <w:p w:rsidR="00B86BDE" w:rsidRDefault="00FA0A47">
      <w:r>
        <w:t xml:space="preserve">  9. Wait 1 second (rate limit spacing)</w:t>
      </w:r>
    </w:p>
    <w:p w:rsidR="00B86BDE" w:rsidRDefault="00FA0A47">
      <w:pPr>
        <w:jc w:val="center"/>
      </w:pPr>
      <w:r>
        <w:rPr>
          <w:color w:val="666666"/>
          <w:sz w:val="20"/>
        </w:rPr>
        <w:t>↓</w:t>
      </w:r>
    </w:p>
    <w:p w:rsidR="00B86BDE" w:rsidRDefault="00FA0A47">
      <w:r>
        <w:rPr>
          <w:b/>
          <w:color w:val="1A3C6E"/>
          <w:sz w:val="24"/>
        </w:rPr>
        <w:t>QUESTION 2 PIPELINE</w:t>
      </w:r>
    </w:p>
    <w:p w:rsidR="00B86BDE" w:rsidRDefault="00FA0A47">
      <w:r>
        <w:t xml:space="preserve">  1. Select Skill: skills[1 % len(skills)] → Python (2nd skill)</w:t>
      </w:r>
    </w:p>
    <w:p w:rsidR="00B86BDE" w:rsidRDefault="00FA0A47">
      <w:r>
        <w:t xml:space="preserve">  2. Select Type: QUESTION_TYPES[1 % 5] → practical</w:t>
      </w:r>
    </w:p>
    <w:p w:rsidR="00B86BDE" w:rsidRDefault="00FA0A47">
      <w:r>
        <w:t xml:space="preserve">  3. RAG Query: 'Technical interview concepts related to Python'</w:t>
      </w:r>
    </w:p>
    <w:p w:rsidR="00B86BDE" w:rsidRDefault="00FA0A47">
      <w:r>
        <w:t xml:space="preserve">  4. ChromaDB returns top-3 chunks</w:t>
      </w:r>
    </w:p>
    <w:p w:rsidR="00B86BDE" w:rsidRDefault="00FA0A47">
      <w:r>
        <w:t xml:space="preserve">  5. Check for matching project</w:t>
      </w:r>
    </w:p>
    <w:p w:rsidR="00B86BDE" w:rsidRDefault="00FA0A47">
      <w:r>
        <w:t xml:space="preserve">  6. Build prompt (now includes Q1 in dedup list)</w:t>
      </w:r>
    </w:p>
    <w:p w:rsidR="00B86BDE" w:rsidRDefault="00FA0A47">
      <w:r>
        <w:t xml:space="preserve">  7. Send to Groq API → GPT-OSS-120B</w:t>
      </w:r>
    </w:p>
    <w:p w:rsidR="00B86BDE" w:rsidRDefault="00FA0A47">
      <w:r>
        <w:t xml:space="preserve">  8. Receive question → Add to genera</w:t>
      </w:r>
      <w:r>
        <w:t>ted_questions list</w:t>
      </w:r>
    </w:p>
    <w:p w:rsidR="00B86BDE" w:rsidRDefault="00FA0A47">
      <w:r>
        <w:lastRenderedPageBreak/>
        <w:t xml:space="preserve">  9. Wait 1 second</w:t>
      </w:r>
    </w:p>
    <w:p w:rsidR="00B86BDE" w:rsidRDefault="00FA0A47">
      <w:pPr>
        <w:jc w:val="center"/>
      </w:pPr>
      <w:r>
        <w:rPr>
          <w:color w:val="666666"/>
          <w:sz w:val="20"/>
        </w:rPr>
        <w:t>↓</w:t>
      </w:r>
    </w:p>
    <w:p w:rsidR="00B86BDE" w:rsidRDefault="00FA0A47">
      <w:r>
        <w:rPr>
          <w:b/>
          <w:color w:val="1A3C6E"/>
          <w:sz w:val="24"/>
        </w:rPr>
        <w:t>QUESTION 3 PIPELINE</w:t>
      </w:r>
    </w:p>
    <w:p w:rsidR="00B86BDE" w:rsidRDefault="00FA0A47">
      <w:r>
        <w:t xml:space="preserve">  1. Select Skill: skills[2 % len(skills)] → C++ (3rd skill)</w:t>
      </w:r>
    </w:p>
    <w:p w:rsidR="00B86BDE" w:rsidRDefault="00FA0A47">
      <w:r>
        <w:t xml:space="preserve">  2. Select Type: QUESTION_TYPES[2 % 5] → technical_reasoning</w:t>
      </w:r>
    </w:p>
    <w:p w:rsidR="00B86BDE" w:rsidRDefault="00FA0A47">
      <w:r>
        <w:t xml:space="preserve">  3. RAG Query: 'Technical interview concepts related to C++'</w:t>
      </w:r>
    </w:p>
    <w:p w:rsidR="00B86BDE" w:rsidRDefault="00FA0A47">
      <w:r>
        <w:t xml:space="preserve">  4. Chroma</w:t>
      </w:r>
      <w:r>
        <w:t>DB returns top-3 chunks</w:t>
      </w:r>
    </w:p>
    <w:p w:rsidR="00B86BDE" w:rsidRDefault="00FA0A47">
      <w:r>
        <w:t xml:space="preserve">  5. Check for matching project</w:t>
      </w:r>
    </w:p>
    <w:p w:rsidR="00B86BDE" w:rsidRDefault="00FA0A47">
      <w:r>
        <w:t xml:space="preserve">  6. Build prompt (now includes Q1 + Q2 in dedup list)</w:t>
      </w:r>
    </w:p>
    <w:p w:rsidR="00B86BDE" w:rsidRDefault="00FA0A47">
      <w:r>
        <w:t xml:space="preserve">  7. Send to Groq API → GPT-OSS-120B</w:t>
      </w:r>
    </w:p>
    <w:p w:rsidR="00B86BDE" w:rsidRDefault="00FA0A47">
      <w:r>
        <w:t xml:space="preserve">  8. Receive question → Add to generated_questions list</w:t>
      </w:r>
    </w:p>
    <w:p w:rsidR="00B86BDE" w:rsidRDefault="00FA0A47">
      <w:pPr>
        <w:jc w:val="center"/>
      </w:pPr>
      <w:r>
        <w:rPr>
          <w:color w:val="666666"/>
          <w:sz w:val="20"/>
        </w:rPr>
        <w:t>↓</w:t>
      </w:r>
    </w:p>
    <w:p w:rsidR="00B86BDE" w:rsidRDefault="00FA0A47">
      <w:r>
        <w:rPr>
          <w:b/>
        </w:rPr>
        <w:t>FINAL RESULT: 3 questions generated, 3 different s</w:t>
      </w:r>
      <w:r>
        <w:rPr>
          <w:b/>
        </w:rPr>
        <w:t>kills used</w:t>
      </w:r>
    </w:p>
    <w:p w:rsidR="00B86BDE" w:rsidRDefault="00FA0A47">
      <w:pPr>
        <w:pStyle w:val="Heading2"/>
      </w:pPr>
      <w:r>
        <w:t>Key Points About Multiple Question Generation</w:t>
      </w:r>
    </w:p>
    <w:p w:rsidR="00B86BDE" w:rsidRDefault="00FA0A47">
      <w:pPr>
        <w:pStyle w:val="ListBullet"/>
      </w:pPr>
      <w:r>
        <w:t>Each question goes through the COMPLETE pipeline independently — separate RAG query, separate prompt, separate API call.</w:t>
      </w:r>
    </w:p>
    <w:p w:rsidR="00B86BDE" w:rsidRDefault="00FA0A47">
      <w:pPr>
        <w:pStyle w:val="ListBullet"/>
      </w:pPr>
      <w:r>
        <w:t xml:space="preserve">Skills rotate deterministically — each question gets a different skill (until </w:t>
      </w:r>
      <w:r>
        <w:t>skills are exhausted and cycle restarts).</w:t>
      </w:r>
    </w:p>
    <w:p w:rsidR="00B86BDE" w:rsidRDefault="00FA0A47">
      <w:pPr>
        <w:pStyle w:val="ListBullet"/>
      </w:pPr>
      <w:r>
        <w:t>Question types rotate in 'mixed' mode through: conceptual → practical → technical_reasoning → scenario → project → conceptual → ...</w:t>
      </w:r>
    </w:p>
    <w:p w:rsidR="00B86BDE" w:rsidRDefault="00FA0A47">
      <w:pPr>
        <w:pStyle w:val="ListBullet"/>
      </w:pPr>
      <w:r>
        <w:t xml:space="preserve">Deduplication is cumulative — each subsequent prompt includes ALL previously </w:t>
      </w:r>
      <w:r>
        <w:t>generated questions.</w:t>
      </w:r>
    </w:p>
    <w:p w:rsidR="00B86BDE" w:rsidRDefault="00FA0A47">
      <w:pPr>
        <w:pStyle w:val="ListBullet"/>
      </w:pPr>
      <w:r>
        <w:t>Rate limit spacing — 1 second sleep between questions to avoid Groq API rate limits.</w:t>
      </w:r>
    </w:p>
    <w:p w:rsidR="00B86BDE" w:rsidRDefault="00FA0A47">
      <w:r>
        <w:br w:type="page"/>
      </w:r>
    </w:p>
    <w:p w:rsidR="00B86BDE" w:rsidRDefault="00FA0A47">
      <w:pPr>
        <w:pStyle w:val="Heading1"/>
      </w:pPr>
      <w:r>
        <w:lastRenderedPageBreak/>
        <w:t>FLOW 9 — DIFFICULTY FLOW</w:t>
      </w:r>
    </w:p>
    <w:p w:rsidR="00B86BDE" w:rsidRDefault="00FA0A47">
      <w:r>
        <w:t xml:space="preserve">Difficulty is controlled entirely through prompt engineering — there is no code-level logic that filters or modifies the </w:t>
      </w:r>
      <w:r>
        <w:t>question after generation. The difficulty instruction is injected directly into the user prompt.</w:t>
      </w:r>
    </w:p>
    <w:p w:rsidR="00B86BDE" w:rsidRDefault="00FA0A47">
      <w:pPr>
        <w:pStyle w:val="Heading2"/>
      </w:pPr>
      <w:r>
        <w:t>--difficulty easy</w:t>
      </w:r>
    </w:p>
    <w:p w:rsidR="00B86BDE" w:rsidRDefault="00FA0A47">
      <w:pPr>
        <w:shd w:val="clear" w:color="auto" w:fill="F0F0F0"/>
      </w:pPr>
      <w:r>
        <w:rPr>
          <w:rFonts w:ascii="Consolas" w:hAnsi="Consolas"/>
          <w:color w:val="2D2D2D"/>
          <w:sz w:val="18"/>
        </w:rPr>
        <w:t>Difficulty: Easy. Ask a foundational question. Keep it to 10-25 words.</w:t>
      </w:r>
    </w:p>
    <w:p w:rsidR="00B86BDE" w:rsidRDefault="00FA0A47">
      <w:r>
        <w:t>The LLM generates a basic, definition-level question.</w:t>
      </w:r>
    </w:p>
    <w:p w:rsidR="00B86BDE" w:rsidRDefault="00FA0A47">
      <w:r>
        <w:t>Example: "What i</w:t>
      </w:r>
      <w:r>
        <w:t>s the difference between an abstract class and an interface in Java?"</w:t>
      </w:r>
    </w:p>
    <w:p w:rsidR="00B86BDE" w:rsidRDefault="00FA0A47">
      <w:pPr>
        <w:pStyle w:val="Heading2"/>
      </w:pPr>
      <w:r>
        <w:t>--difficulty medium</w:t>
      </w:r>
    </w:p>
    <w:p w:rsidR="00B86BDE" w:rsidRDefault="00FA0A47">
      <w:pPr>
        <w:shd w:val="clear" w:color="auto" w:fill="F0F0F0"/>
      </w:pPr>
      <w:r>
        <w:rPr>
          <w:rFonts w:ascii="Consolas" w:hAnsi="Consolas"/>
          <w:color w:val="2D2D2D"/>
          <w:sz w:val="18"/>
        </w:rPr>
        <w:t>Difficulty: Medium. Ask an application or reasoning question. Keep it to 15-35 words.</w:t>
      </w:r>
    </w:p>
    <w:p w:rsidR="00B86BDE" w:rsidRDefault="00FA0A47">
      <w:r>
        <w:t>The LLM generates a question requiring application or comparison.</w:t>
      </w:r>
    </w:p>
    <w:p w:rsidR="00B86BDE" w:rsidRDefault="00FA0A47">
      <w:r>
        <w:t>Example: "What</w:t>
      </w:r>
      <w:r>
        <w:t xml:space="preserve"> is the difference between an abstract class and an interface in Java regarding method implementation and inheritance?"</w:t>
      </w:r>
    </w:p>
    <w:p w:rsidR="00B86BDE" w:rsidRDefault="00FA0A47">
      <w:pPr>
        <w:pStyle w:val="Heading2"/>
      </w:pPr>
      <w:r>
        <w:t>--difficulty hard</w:t>
      </w:r>
    </w:p>
    <w:p w:rsidR="00B86BDE" w:rsidRDefault="00FA0A47">
      <w:pPr>
        <w:shd w:val="clear" w:color="auto" w:fill="F0F0F0"/>
      </w:pPr>
      <w:r>
        <w:rPr>
          <w:rFonts w:ascii="Consolas" w:hAnsi="Consolas"/>
          <w:color w:val="2D2D2D"/>
          <w:sz w:val="18"/>
        </w:rPr>
        <w:t>Difficulty: Hard. Ask a deeper but focused question. Keep it to 20-45 words.</w:t>
      </w:r>
    </w:p>
    <w:p w:rsidR="00B86BDE" w:rsidRDefault="00FA0A47">
      <w:r>
        <w:t xml:space="preserve">The LLM generates a deeper, more nuanced </w:t>
      </w:r>
      <w:r>
        <w:t>question.</w:t>
      </w:r>
    </w:p>
    <w:p w:rsidR="00B86BDE" w:rsidRDefault="00FA0A47">
      <w:r>
        <w:t>Example: "When would you prefer using private inheritance rather than composition to reuse functionality in C++, and what are the trade-offs?"</w:t>
      </w:r>
    </w:p>
    <w:p w:rsidR="00B86BDE" w:rsidRDefault="00FA0A47">
      <w:r>
        <w:rPr>
          <w:i/>
          <w:color w:val="8B4513"/>
          <w:sz w:val="20"/>
        </w:rPr>
        <w:t>📌</w:t>
      </w:r>
      <w:r>
        <w:rPr>
          <w:i/>
          <w:color w:val="8B4513"/>
          <w:sz w:val="20"/>
        </w:rPr>
        <w:t xml:space="preserve"> The word count ranges (10-25, 15-35, 20-45) are guidelines for the LLM, not hard constraints enforce</w:t>
      </w:r>
      <w:r>
        <w:rPr>
          <w:i/>
          <w:color w:val="8B4513"/>
          <w:sz w:val="20"/>
        </w:rPr>
        <w:t>d by code. The system does not validate or reject questions based on word count.</w:t>
      </w:r>
    </w:p>
    <w:p w:rsidR="00B86BDE" w:rsidRDefault="00FA0A47">
      <w:r>
        <w:br w:type="page"/>
      </w:r>
    </w:p>
    <w:p w:rsidR="00B86BDE" w:rsidRDefault="00FA0A47">
      <w:pPr>
        <w:pStyle w:val="Heading1"/>
      </w:pPr>
      <w:r>
        <w:lastRenderedPageBreak/>
        <w:t>FLOW 10 — QUESTION TYPE FLOW</w:t>
      </w:r>
    </w:p>
    <w:p w:rsidR="00B86BDE" w:rsidRDefault="00FA0A47">
      <w:pPr>
        <w:pStyle w:val="Heading2"/>
      </w:pPr>
      <w:r>
        <w:t>Supported Types (5 total)</w:t>
      </w:r>
    </w:p>
    <w:p w:rsidR="00B86BDE" w:rsidRDefault="00FA0A47">
      <w:pPr>
        <w:pStyle w:val="Heading3"/>
      </w:pPr>
      <w:r>
        <w:t>--type conceptual</w:t>
      </w:r>
    </w:p>
    <w:p w:rsidR="00B86BDE" w:rsidRDefault="00FA0A47">
      <w:r>
        <w:t>Tests understanding of theory, definitions, or principles.</w:t>
      </w:r>
    </w:p>
    <w:p w:rsidR="00B86BDE" w:rsidRDefault="00FA0A47">
      <w:r>
        <w:t>Example: "What is polymorphism in object-</w:t>
      </w:r>
      <w:r>
        <w:t>oriented programming?"</w:t>
      </w:r>
    </w:p>
    <w:p w:rsidR="00B86BDE" w:rsidRDefault="00FA0A47">
      <w:pPr>
        <w:pStyle w:val="Heading3"/>
      </w:pPr>
      <w:r>
        <w:t>--type practical</w:t>
      </w:r>
    </w:p>
    <w:p w:rsidR="00B86BDE" w:rsidRDefault="00FA0A47">
      <w:r>
        <w:t>Tests ability to implement or solve a specific problem.</w:t>
      </w:r>
    </w:p>
    <w:p w:rsidR="00B86BDE" w:rsidRDefault="00FA0A47">
      <w:r>
        <w:t>Example: "How would you expose a scikit-learn model as a Flask endpoint that returns JSON?"</w:t>
      </w:r>
    </w:p>
    <w:p w:rsidR="00B86BDE" w:rsidRDefault="00FA0A47">
      <w:pPr>
        <w:pStyle w:val="Heading3"/>
      </w:pPr>
      <w:r>
        <w:t>--type technical_reasoning</w:t>
      </w:r>
    </w:p>
    <w:p w:rsidR="00B86BDE" w:rsidRDefault="00FA0A47">
      <w:r>
        <w:t xml:space="preserve">Tests ability to reason about decisions </w:t>
      </w:r>
      <w:r>
        <w:t>or compare approaches.</w:t>
      </w:r>
    </w:p>
    <w:p w:rsidR="00B86BDE" w:rsidRDefault="00FA0A47">
      <w:r>
        <w:t>Example: "When would you prefer private inheritance over composition in C++?"</w:t>
      </w:r>
    </w:p>
    <w:p w:rsidR="00B86BDE" w:rsidRDefault="00FA0A47">
      <w:pPr>
        <w:pStyle w:val="Heading3"/>
      </w:pPr>
      <w:r>
        <w:t>--type scenario</w:t>
      </w:r>
    </w:p>
    <w:p w:rsidR="00B86BDE" w:rsidRDefault="00FA0A47">
      <w:r>
        <w:t>Tests ability to diagnose, debug, or handle production issues.</w:t>
      </w:r>
    </w:p>
    <w:p w:rsidR="00B86BDE" w:rsidRDefault="00FA0A47">
      <w:r>
        <w:t>Example: "A query that used to run in seconds now takes minutes; how would y</w:t>
      </w:r>
      <w:r>
        <w:t>ou investigate?"</w:t>
      </w:r>
    </w:p>
    <w:p w:rsidR="00B86BDE" w:rsidRDefault="00FA0A47">
      <w:pPr>
        <w:pStyle w:val="Heading3"/>
      </w:pPr>
      <w:r>
        <w:t>--type project</w:t>
      </w:r>
    </w:p>
    <w:p w:rsidR="00B86BDE" w:rsidRDefault="00FA0A47">
      <w:r>
        <w:t>References the candidate's specific project experience.</w:t>
      </w:r>
    </w:p>
    <w:p w:rsidR="00B86BDE" w:rsidRDefault="00FA0A47">
      <w:r>
        <w:t>Example: "In your recommendation system project, how did you handle the cold-start problem?"</w:t>
      </w:r>
    </w:p>
    <w:p w:rsidR="00B86BDE" w:rsidRDefault="00FA0A47">
      <w:pPr>
        <w:pStyle w:val="Heading2"/>
      </w:pPr>
      <w:r>
        <w:t>--type mixed (Default)</w:t>
      </w:r>
    </w:p>
    <w:p w:rsidR="00B86BDE" w:rsidRDefault="00FA0A47">
      <w:r>
        <w:t>When --type mixed is specified (or when no --type is</w:t>
      </w:r>
      <w:r>
        <w:t xml:space="preserve"> given), the system rotates through all 5 question types in order. The rotation code is:</w:t>
      </w:r>
    </w:p>
    <w:p w:rsidR="00B86BDE" w:rsidRDefault="00FA0A47">
      <w:pPr>
        <w:shd w:val="clear" w:color="auto" w:fill="F0F0F0"/>
      </w:pPr>
      <w:r>
        <w:rPr>
          <w:rFonts w:ascii="Consolas" w:hAnsi="Consolas"/>
          <w:color w:val="2D2D2D"/>
          <w:sz w:val="18"/>
        </w:rPr>
        <w:t>QUESTION_TYPES = ['conceptual', 'practical', 'technical_reasoning', 'scenario', 'project']</w:t>
      </w:r>
      <w:r>
        <w:rPr>
          <w:rFonts w:ascii="Consolas" w:hAnsi="Consolas"/>
          <w:color w:val="2D2D2D"/>
          <w:sz w:val="18"/>
        </w:rPr>
        <w:br/>
      </w:r>
      <w:r>
        <w:rPr>
          <w:rFonts w:ascii="Consolas" w:hAnsi="Consolas"/>
          <w:color w:val="2D2D2D"/>
          <w:sz w:val="18"/>
        </w:rPr>
        <w:br/>
        <w:t>if args.type == 'mixed':</w:t>
      </w:r>
      <w:r>
        <w:rPr>
          <w:rFonts w:ascii="Consolas" w:hAnsi="Consolas"/>
          <w:color w:val="2D2D2D"/>
          <w:sz w:val="18"/>
        </w:rPr>
        <w:br/>
        <w:t xml:space="preserve">    slot_types = [QUESTION_TYPES[i % len(QUESTION_</w:t>
      </w:r>
      <w:r>
        <w:rPr>
          <w:rFonts w:ascii="Consolas" w:hAnsi="Consolas"/>
          <w:color w:val="2D2D2D"/>
          <w:sz w:val="18"/>
        </w:rPr>
        <w:t>TYPES)] for i in range(count)]</w:t>
      </w:r>
    </w:p>
    <w:p w:rsidR="00B86BDE" w:rsidRDefault="00FA0A47">
      <w:r>
        <w:t>For --count 5 in mixed mode:</w:t>
      </w:r>
    </w:p>
    <w:tbl>
      <w:tblPr>
        <w:tblStyle w:val="LightGrid-Accent1"/>
        <w:tblW w:w="0" w:type="auto"/>
        <w:tblLook w:val="04A0" w:firstRow="1" w:lastRow="0" w:firstColumn="1" w:lastColumn="0" w:noHBand="0" w:noVBand="1"/>
      </w:tblPr>
      <w:tblGrid>
        <w:gridCol w:w="4320"/>
        <w:gridCol w:w="4320"/>
      </w:tblGrid>
      <w:tr w:rsidR="00B86BDE" w:rsidTr="00B86B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B86BDE" w:rsidRDefault="00FA0A47">
            <w:r>
              <w:t>Question #</w:t>
            </w:r>
          </w:p>
        </w:tc>
        <w:tc>
          <w:tcPr>
            <w:tcW w:w="4320" w:type="dxa"/>
          </w:tcPr>
          <w:p w:rsidR="00B86BDE" w:rsidRDefault="00FA0A47">
            <w:pPr>
              <w:cnfStyle w:val="100000000000" w:firstRow="1" w:lastRow="0" w:firstColumn="0" w:lastColumn="0" w:oddVBand="0" w:evenVBand="0" w:oddHBand="0" w:evenHBand="0" w:firstRowFirstColumn="0" w:firstRowLastColumn="0" w:lastRowFirstColumn="0" w:lastRowLastColumn="0"/>
            </w:pPr>
            <w:r>
              <w:t>Type</w:t>
            </w:r>
          </w:p>
        </w:tc>
      </w:tr>
      <w:tr w:rsidR="00B86BDE" w:rsidTr="00B86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B86BDE" w:rsidRDefault="00FA0A47">
            <w:r>
              <w:t>Q1</w:t>
            </w:r>
          </w:p>
        </w:tc>
        <w:tc>
          <w:tcPr>
            <w:tcW w:w="4320" w:type="dxa"/>
          </w:tcPr>
          <w:p w:rsidR="00B86BDE" w:rsidRDefault="00FA0A47">
            <w:pPr>
              <w:cnfStyle w:val="000000100000" w:firstRow="0" w:lastRow="0" w:firstColumn="0" w:lastColumn="0" w:oddVBand="0" w:evenVBand="0" w:oddHBand="1" w:evenHBand="0" w:firstRowFirstColumn="0" w:firstRowLastColumn="0" w:lastRowFirstColumn="0" w:lastRowLastColumn="0"/>
            </w:pPr>
            <w:r>
              <w:t>conceptual</w:t>
            </w:r>
          </w:p>
        </w:tc>
      </w:tr>
      <w:tr w:rsidR="00B86BDE" w:rsidTr="00B86BD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B86BDE" w:rsidRDefault="00FA0A47">
            <w:r>
              <w:t>Q2</w:t>
            </w:r>
          </w:p>
        </w:tc>
        <w:tc>
          <w:tcPr>
            <w:tcW w:w="4320" w:type="dxa"/>
          </w:tcPr>
          <w:p w:rsidR="00B86BDE" w:rsidRDefault="00FA0A47">
            <w:pPr>
              <w:cnfStyle w:val="000000010000" w:firstRow="0" w:lastRow="0" w:firstColumn="0" w:lastColumn="0" w:oddVBand="0" w:evenVBand="0" w:oddHBand="0" w:evenHBand="1" w:firstRowFirstColumn="0" w:firstRowLastColumn="0" w:lastRowFirstColumn="0" w:lastRowLastColumn="0"/>
            </w:pPr>
            <w:r>
              <w:t>practical</w:t>
            </w:r>
          </w:p>
        </w:tc>
      </w:tr>
      <w:tr w:rsidR="00B86BDE" w:rsidTr="00B86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B86BDE" w:rsidRDefault="00FA0A47">
            <w:r>
              <w:t>Q3</w:t>
            </w:r>
          </w:p>
        </w:tc>
        <w:tc>
          <w:tcPr>
            <w:tcW w:w="4320" w:type="dxa"/>
          </w:tcPr>
          <w:p w:rsidR="00B86BDE" w:rsidRDefault="00FA0A47">
            <w:pPr>
              <w:cnfStyle w:val="000000100000" w:firstRow="0" w:lastRow="0" w:firstColumn="0" w:lastColumn="0" w:oddVBand="0" w:evenVBand="0" w:oddHBand="1" w:evenHBand="0" w:firstRowFirstColumn="0" w:firstRowLastColumn="0" w:lastRowFirstColumn="0" w:lastRowLastColumn="0"/>
            </w:pPr>
            <w:r>
              <w:t>technical_reasoning</w:t>
            </w:r>
          </w:p>
        </w:tc>
      </w:tr>
      <w:tr w:rsidR="00B86BDE" w:rsidTr="00B86BD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B86BDE" w:rsidRDefault="00FA0A47">
            <w:r>
              <w:t>Q4</w:t>
            </w:r>
          </w:p>
        </w:tc>
        <w:tc>
          <w:tcPr>
            <w:tcW w:w="4320" w:type="dxa"/>
          </w:tcPr>
          <w:p w:rsidR="00B86BDE" w:rsidRDefault="00FA0A47">
            <w:pPr>
              <w:cnfStyle w:val="000000010000" w:firstRow="0" w:lastRow="0" w:firstColumn="0" w:lastColumn="0" w:oddVBand="0" w:evenVBand="0" w:oddHBand="0" w:evenHBand="1" w:firstRowFirstColumn="0" w:firstRowLastColumn="0" w:lastRowFirstColumn="0" w:lastRowLastColumn="0"/>
            </w:pPr>
            <w:r>
              <w:t>scenario</w:t>
            </w:r>
          </w:p>
        </w:tc>
      </w:tr>
      <w:tr w:rsidR="00B86BDE" w:rsidTr="00B86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B86BDE" w:rsidRDefault="00FA0A47">
            <w:r>
              <w:lastRenderedPageBreak/>
              <w:t>Q5</w:t>
            </w:r>
          </w:p>
        </w:tc>
        <w:tc>
          <w:tcPr>
            <w:tcW w:w="4320" w:type="dxa"/>
          </w:tcPr>
          <w:p w:rsidR="00B86BDE" w:rsidRDefault="00FA0A47">
            <w:pPr>
              <w:cnfStyle w:val="000000100000" w:firstRow="0" w:lastRow="0" w:firstColumn="0" w:lastColumn="0" w:oddVBand="0" w:evenVBand="0" w:oddHBand="1" w:evenHBand="0" w:firstRowFirstColumn="0" w:firstRowLastColumn="0" w:lastRowFirstColumn="0" w:lastRowLastColumn="0"/>
            </w:pPr>
            <w:r>
              <w:t>project</w:t>
            </w:r>
          </w:p>
        </w:tc>
      </w:tr>
    </w:tbl>
    <w:p w:rsidR="00B86BDE" w:rsidRDefault="00FA0A47">
      <w:r>
        <w:br w:type="page"/>
      </w:r>
    </w:p>
    <w:p w:rsidR="00B86BDE" w:rsidRDefault="00FA0A47">
      <w:pPr>
        <w:pStyle w:val="Heading1"/>
      </w:pPr>
      <w:r>
        <w:lastRenderedPageBreak/>
        <w:t>FLOW 11 — COMPLETE END-TO-END FLOW</w:t>
      </w:r>
    </w:p>
    <w:p w:rsidR="00B86BDE" w:rsidRDefault="00FA0A47">
      <w:pPr>
        <w:pStyle w:val="Heading2"/>
      </w:pPr>
      <w:r>
        <w:t>High-Level Flow (for Non-Expert Mentor)</w:t>
      </w:r>
    </w:p>
    <w:p w:rsidR="00B86BDE" w:rsidRDefault="00FA0A47">
      <w:r>
        <w:rPr>
          <w:b/>
          <w:sz w:val="20"/>
        </w:rPr>
        <w:t xml:space="preserve">    USER</w:t>
      </w:r>
      <w:r>
        <w:rPr>
          <w:color w:val="555555"/>
          <w:sz w:val="18"/>
        </w:rPr>
        <w:br/>
      </w:r>
      <w:r>
        <w:rPr>
          <w:color w:val="555555"/>
          <w:sz w:val="18"/>
        </w:rPr>
        <w:t xml:space="preserve">    Provides a PDF resume file</w:t>
      </w:r>
    </w:p>
    <w:p w:rsidR="00B86BDE" w:rsidRDefault="00FA0A47">
      <w:pPr>
        <w:jc w:val="center"/>
      </w:pPr>
      <w:r>
        <w:rPr>
          <w:color w:val="666666"/>
          <w:sz w:val="20"/>
        </w:rPr>
        <w:t xml:space="preserve">        ↓</w:t>
      </w:r>
    </w:p>
    <w:p w:rsidR="00B86BDE" w:rsidRDefault="00FA0A47">
      <w:r>
        <w:rPr>
          <w:b/>
          <w:sz w:val="20"/>
        </w:rPr>
        <w:t xml:space="preserve">    RESUME PARSER (PyMuPDF)</w:t>
      </w:r>
      <w:r>
        <w:rPr>
          <w:color w:val="555555"/>
          <w:sz w:val="18"/>
        </w:rPr>
        <w:br/>
        <w:t xml:space="preserve">    Opens PDF → Extracts text → Identifies sections → Extracts skills</w:t>
      </w:r>
    </w:p>
    <w:p w:rsidR="00B86BDE" w:rsidRDefault="00FA0A47">
      <w:pPr>
        <w:jc w:val="center"/>
      </w:pPr>
      <w:r>
        <w:rPr>
          <w:color w:val="666666"/>
          <w:sz w:val="20"/>
        </w:rPr>
        <w:t xml:space="preserve">        ↓</w:t>
      </w:r>
    </w:p>
    <w:p w:rsidR="00B86BDE" w:rsidRDefault="00FA0A47">
      <w:r>
        <w:rPr>
          <w:b/>
          <w:sz w:val="20"/>
        </w:rPr>
        <w:t xml:space="preserve">    CANDIDATE PROFILE</w:t>
      </w:r>
      <w:r>
        <w:rPr>
          <w:color w:val="555555"/>
          <w:sz w:val="18"/>
        </w:rPr>
        <w:br/>
        <w:t xml:space="preserve">    skills: [Java, Python, C++, SQL, ...]  |  projects: [{name, desc, techs}, ...]</w:t>
      </w:r>
    </w:p>
    <w:p w:rsidR="00B86BDE" w:rsidRDefault="00FA0A47">
      <w:pPr>
        <w:jc w:val="center"/>
      </w:pPr>
      <w:r>
        <w:rPr>
          <w:color w:val="666666"/>
          <w:sz w:val="20"/>
        </w:rPr>
        <w:t xml:space="preserve">  </w:t>
      </w:r>
      <w:r>
        <w:rPr>
          <w:color w:val="666666"/>
          <w:sz w:val="20"/>
        </w:rPr>
        <w:t xml:space="preserve">      ↓</w:t>
      </w:r>
    </w:p>
    <w:p w:rsidR="00B86BDE" w:rsidRDefault="00FA0A47">
      <w:r>
        <w:rPr>
          <w:b/>
          <w:sz w:val="20"/>
        </w:rPr>
        <w:t xml:space="preserve">    SKILL SELECTION</w:t>
      </w:r>
      <w:r>
        <w:rPr>
          <w:color w:val="555555"/>
          <w:sz w:val="18"/>
        </w:rPr>
        <w:br/>
        <w:t xml:space="preserve">    Deterministic rotation: skills[i % len(skills)] for each question</w:t>
      </w:r>
    </w:p>
    <w:p w:rsidR="00B86BDE" w:rsidRDefault="00FA0A47">
      <w:pPr>
        <w:jc w:val="center"/>
      </w:pPr>
      <w:r>
        <w:rPr>
          <w:color w:val="666666"/>
          <w:sz w:val="20"/>
        </w:rPr>
        <w:t xml:space="preserve">        ↓</w:t>
      </w:r>
    </w:p>
    <w:p w:rsidR="00B86BDE" w:rsidRDefault="00FA0A47">
      <w:r>
        <w:rPr>
          <w:b/>
          <w:sz w:val="20"/>
        </w:rPr>
        <w:t xml:space="preserve">    RAG QUERY</w:t>
      </w:r>
      <w:r>
        <w:rPr>
          <w:color w:val="555555"/>
          <w:sz w:val="18"/>
        </w:rPr>
        <w:br/>
        <w:t xml:space="preserve">    "Technical interview concepts related to {selected_skill}"</w:t>
      </w:r>
    </w:p>
    <w:p w:rsidR="00B86BDE" w:rsidRDefault="00FA0A47">
      <w:pPr>
        <w:jc w:val="center"/>
      </w:pPr>
      <w:r>
        <w:rPr>
          <w:color w:val="666666"/>
          <w:sz w:val="20"/>
        </w:rPr>
        <w:t xml:space="preserve">        ↓</w:t>
      </w:r>
    </w:p>
    <w:p w:rsidR="00B86BDE" w:rsidRDefault="00FA0A47">
      <w:r>
        <w:rPr>
          <w:b/>
          <w:sz w:val="20"/>
        </w:rPr>
        <w:t xml:space="preserve">    EMBEDDING</w:t>
      </w:r>
      <w:r>
        <w:rPr>
          <w:color w:val="555555"/>
          <w:sz w:val="18"/>
        </w:rPr>
        <w:br/>
        <w:t xml:space="preserve">    all-MiniLM-L6-v2 encodes query → 384-dim ve</w:t>
      </w:r>
      <w:r>
        <w:rPr>
          <w:color w:val="555555"/>
          <w:sz w:val="18"/>
        </w:rPr>
        <w:t>ctor</w:t>
      </w:r>
    </w:p>
    <w:p w:rsidR="00B86BDE" w:rsidRDefault="00FA0A47">
      <w:pPr>
        <w:jc w:val="center"/>
      </w:pPr>
      <w:r>
        <w:rPr>
          <w:color w:val="666666"/>
          <w:sz w:val="20"/>
        </w:rPr>
        <w:t xml:space="preserve">        ↓</w:t>
      </w:r>
    </w:p>
    <w:p w:rsidR="00B86BDE" w:rsidRDefault="00FA0A47">
      <w:r>
        <w:rPr>
          <w:b/>
          <w:sz w:val="20"/>
        </w:rPr>
        <w:t xml:space="preserve">    CHROMADB SEARCH</w:t>
      </w:r>
      <w:r>
        <w:rPr>
          <w:color w:val="555555"/>
          <w:sz w:val="18"/>
        </w:rPr>
        <w:br/>
        <w:t xml:space="preserve">    Semantic similarity search across 402 chunks → Top-3 results</w:t>
      </w:r>
    </w:p>
    <w:p w:rsidR="00B86BDE" w:rsidRDefault="00FA0A47">
      <w:pPr>
        <w:jc w:val="center"/>
      </w:pPr>
      <w:r>
        <w:rPr>
          <w:color w:val="666666"/>
          <w:sz w:val="20"/>
        </w:rPr>
        <w:t xml:space="preserve">        ↓</w:t>
      </w:r>
    </w:p>
    <w:p w:rsidR="00B86BDE" w:rsidRDefault="00FA0A47">
      <w:r>
        <w:rPr>
          <w:b/>
          <w:sz w:val="20"/>
        </w:rPr>
        <w:t xml:space="preserve">    RETRIEVED CHUNKS</w:t>
      </w:r>
      <w:r>
        <w:rPr>
          <w:color w:val="555555"/>
          <w:sz w:val="18"/>
        </w:rPr>
        <w:br/>
        <w:t xml:space="preserve">    Technical content from knowledge base (e.g., OOP concepts for Java)</w:t>
      </w:r>
    </w:p>
    <w:p w:rsidR="00B86BDE" w:rsidRDefault="00FA0A47">
      <w:pPr>
        <w:jc w:val="center"/>
      </w:pPr>
      <w:r>
        <w:rPr>
          <w:color w:val="666666"/>
          <w:sz w:val="20"/>
        </w:rPr>
        <w:t xml:space="preserve">        ↓</w:t>
      </w:r>
    </w:p>
    <w:p w:rsidR="00B86BDE" w:rsidRDefault="00FA0A47">
      <w:r>
        <w:rPr>
          <w:b/>
          <w:sz w:val="20"/>
        </w:rPr>
        <w:t xml:space="preserve">    PROMPT CONSTRUCTION</w:t>
      </w:r>
      <w:r>
        <w:rPr>
          <w:color w:val="555555"/>
          <w:sz w:val="18"/>
        </w:rPr>
        <w:br/>
      </w:r>
      <w:r>
        <w:rPr>
          <w:color w:val="555555"/>
          <w:sz w:val="18"/>
        </w:rPr>
        <w:t xml:space="preserve">    System instructions + Skill + RAG context + Difficulty + Type + Dedup list</w:t>
      </w:r>
    </w:p>
    <w:p w:rsidR="00B86BDE" w:rsidRDefault="00FA0A47">
      <w:pPr>
        <w:jc w:val="center"/>
      </w:pPr>
      <w:r>
        <w:rPr>
          <w:color w:val="666666"/>
          <w:sz w:val="20"/>
        </w:rPr>
        <w:t xml:space="preserve">        ↓</w:t>
      </w:r>
    </w:p>
    <w:p w:rsidR="00B86BDE" w:rsidRDefault="00FA0A47">
      <w:r>
        <w:rPr>
          <w:b/>
          <w:sz w:val="20"/>
        </w:rPr>
        <w:t xml:space="preserve">    GROQ API → GPT-OSS-120B</w:t>
      </w:r>
      <w:r>
        <w:rPr>
          <w:color w:val="555555"/>
          <w:sz w:val="18"/>
        </w:rPr>
        <w:br/>
        <w:t xml:space="preserve">    LLM processes all components and generates question</w:t>
      </w:r>
    </w:p>
    <w:p w:rsidR="00B86BDE" w:rsidRDefault="00FA0A47">
      <w:pPr>
        <w:jc w:val="center"/>
      </w:pPr>
      <w:r>
        <w:rPr>
          <w:color w:val="666666"/>
          <w:sz w:val="20"/>
        </w:rPr>
        <w:t xml:space="preserve">        ↓</w:t>
      </w:r>
    </w:p>
    <w:p w:rsidR="00B86BDE" w:rsidRDefault="00FA0A47">
      <w:r>
        <w:rPr>
          <w:b/>
          <w:sz w:val="20"/>
        </w:rPr>
        <w:lastRenderedPageBreak/>
        <w:t xml:space="preserve">    INTERVIEW QUESTION</w:t>
      </w:r>
      <w:r>
        <w:rPr>
          <w:color w:val="555555"/>
          <w:sz w:val="18"/>
        </w:rPr>
        <w:br/>
        <w:t xml:space="preserve">    One clear, concise technical mock interview qu</w:t>
      </w:r>
      <w:r>
        <w:rPr>
          <w:color w:val="555555"/>
          <w:sz w:val="18"/>
        </w:rPr>
        <w:t>estion</w:t>
      </w:r>
    </w:p>
    <w:p w:rsidR="00B86BDE" w:rsidRDefault="00FA0A47">
      <w:pPr>
        <w:jc w:val="center"/>
      </w:pPr>
      <w:r>
        <w:rPr>
          <w:color w:val="666666"/>
          <w:sz w:val="20"/>
        </w:rPr>
        <w:t xml:space="preserve">        ↓</w:t>
      </w:r>
    </w:p>
    <w:p w:rsidR="00B86BDE" w:rsidRDefault="00FA0A47">
      <w:r>
        <w:rPr>
          <w:b/>
          <w:sz w:val="20"/>
        </w:rPr>
        <w:t xml:space="preserve">    REPEAT FOR N QUESTIONS</w:t>
      </w:r>
      <w:r>
        <w:rPr>
          <w:color w:val="555555"/>
          <w:sz w:val="18"/>
        </w:rPr>
        <w:br/>
        <w:t xml:space="preserve">    Each with different skill + type + fresh RAG retrieval</w:t>
      </w:r>
    </w:p>
    <w:p w:rsidR="00B86BDE" w:rsidRDefault="00FA0A47">
      <w:pPr>
        <w:jc w:val="center"/>
      </w:pPr>
      <w:r>
        <w:rPr>
          <w:color w:val="666666"/>
          <w:sz w:val="20"/>
        </w:rPr>
        <w:t xml:space="preserve">        ↓</w:t>
      </w:r>
    </w:p>
    <w:p w:rsidR="00B86BDE" w:rsidRDefault="00FA0A47">
      <w:r>
        <w:rPr>
          <w:b/>
          <w:sz w:val="20"/>
        </w:rPr>
        <w:t xml:space="preserve">    FINAL QUESTION SET</w:t>
      </w:r>
      <w:r>
        <w:rPr>
          <w:color w:val="555555"/>
          <w:sz w:val="18"/>
        </w:rPr>
        <w:br/>
        <w:t xml:space="preserve">    All generated questions displayed to user</w:t>
      </w:r>
    </w:p>
    <w:p w:rsidR="00B86BDE" w:rsidRDefault="00FA0A47">
      <w:pPr>
        <w:pStyle w:val="Heading2"/>
      </w:pPr>
      <w:r>
        <w:t>Technical Step-by-Step Flow (Detailed)</w:t>
      </w:r>
    </w:p>
    <w:p w:rsidR="00B86BDE" w:rsidRDefault="00FA0A47">
      <w:r>
        <w:t>1.  User runs: python scripts\gener</w:t>
      </w:r>
      <w:r>
        <w:t>ate_question.py --resume data\resumes\sample_resume.pdf --count 3 --difficulty medium --type mixed --verbose</w:t>
      </w:r>
      <w:r>
        <w:br/>
      </w:r>
      <w:r>
        <w:br/>
        <w:t>2.  argparse validates: resume file exists, count is 1-10, difficulty is easy|medium|hard, type is valid</w:t>
      </w:r>
      <w:r>
        <w:br/>
      </w:r>
      <w:r>
        <w:br/>
        <w:t>3.  python-dotenv loads .env → GROQ_API_</w:t>
      </w:r>
      <w:r>
        <w:t>KEY is set in environment</w:t>
      </w:r>
      <w:r>
        <w:br/>
      </w:r>
      <w:r>
        <w:br/>
        <w:t>4.  Prompt templates loaded from prompts/question_generation.json</w:t>
      </w:r>
      <w:r>
        <w:br/>
      </w:r>
      <w:r>
        <w:br/>
        <w:t>5.  Groq client initialized → model verified against available models</w:t>
      </w:r>
      <w:r>
        <w:br/>
      </w:r>
      <w:r>
        <w:br/>
        <w:t>6.  parse_resume.py imported via importlib → parse_resume(resume_path) called</w:t>
      </w:r>
      <w:r>
        <w:br/>
      </w:r>
      <w:r>
        <w:br/>
        <w:t xml:space="preserve">7.  PyMuPDF </w:t>
      </w:r>
      <w:r>
        <w:t>opens PDF → extracts text from all pages → normalizes whitespace</w:t>
      </w:r>
      <w:r>
        <w:br/>
      </w:r>
      <w:r>
        <w:br/>
        <w:t>8.  find_sections() scans lines for section headings (7 patterns for Skills)</w:t>
      </w:r>
      <w:r>
        <w:br/>
      </w:r>
      <w:r>
        <w:br/>
        <w:t>9.  parse_skills() extracts skill names → deduplicates → returns ordered list</w:t>
      </w:r>
      <w:r>
        <w:br/>
      </w:r>
      <w:r>
        <w:br/>
        <w:t>10. parse_projects() extracts pro</w:t>
      </w:r>
      <w:r>
        <w:t>ject names + descriptions + technologies</w:t>
      </w:r>
      <w:r>
        <w:br/>
      </w:r>
      <w:r>
        <w:br/>
        <w:t>11. Profile dict assembled: {skills, projects, experience, education, raw_text, page_count}</w:t>
      </w:r>
      <w:r>
        <w:br/>
      </w:r>
      <w:r>
        <w:br/>
        <w:t>12. Skills validated: if empty → exit with error</w:t>
      </w:r>
      <w:r>
        <w:br/>
      </w:r>
      <w:r>
        <w:br/>
        <w:t>13. Skill selection: skills[0]=Java, skills[1]=Python, skills[2]=C++</w:t>
      </w:r>
      <w:r>
        <w:br/>
      </w:r>
      <w:r>
        <w:br/>
        <w:t>1</w:t>
      </w:r>
      <w:r>
        <w:t>4. SentenceTransformer('all-MiniLM-L6-v2') loaded</w:t>
      </w:r>
      <w:r>
        <w:br/>
      </w:r>
      <w:r>
        <w:br/>
      </w:r>
      <w:r>
        <w:lastRenderedPageBreak/>
        <w:t>15. ChromaDB PersistentClient connected → 'technical_kb' collection opened</w:t>
      </w:r>
      <w:r>
        <w:br/>
      </w:r>
      <w:r>
        <w:br/>
        <w:t>16. Type rotation: ['conceptual', 'practical', 'technical_reasoning']</w:t>
      </w:r>
      <w:r>
        <w:br/>
      </w:r>
      <w:r>
        <w:br/>
        <w:t>17. FOR i = 0 to 2:</w:t>
      </w:r>
      <w:r>
        <w:br/>
        <w:t xml:space="preserve">      a. skill = selected_skills[i]</w:t>
      </w:r>
      <w:r>
        <w:br/>
        <w:t xml:space="preserve">  </w:t>
      </w:r>
      <w:r>
        <w:t xml:space="preserve">    b. query = f'Technical interview concepts related to {skill}'</w:t>
      </w:r>
      <w:r>
        <w:br/>
        <w:t xml:space="preserve">      c. query_embedding = model.encode(query) → 384-dim vector</w:t>
      </w:r>
      <w:r>
        <w:br/>
        <w:t xml:space="preserve">      d. results = collection.query(query_embeddings, n_results=3)</w:t>
      </w:r>
      <w:r>
        <w:br/>
        <w:t xml:space="preserve">      e. Extract chunks: [{chunk_id, domain, concept, text,</w:t>
      </w:r>
      <w:r>
        <w:t xml:space="preserve"> distance}, ...]</w:t>
      </w:r>
      <w:r>
        <w:br/>
        <w:t xml:space="preserve">      f. Find matching project: find_project_for_skill(skill, projects)</w:t>
      </w:r>
      <w:r>
        <w:br/>
        <w:t xml:space="preserve">      g. Build prompt: build_prompt(skill, rag_chunks, project, difficulty, type, prev_questions)</w:t>
      </w:r>
      <w:r>
        <w:br/>
        <w:t xml:space="preserve">      h. question = call_groq(system_prompt, user_prompt, client, mod</w:t>
      </w:r>
      <w:r>
        <w:t>el)</w:t>
      </w:r>
      <w:r>
        <w:br/>
        <w:t xml:space="preserve">      i. If question: add to generated_questions list</w:t>
      </w:r>
      <w:r>
        <w:br/>
        <w:t xml:space="preserve">      j. Display question with metadata (skill, type, RAG status)</w:t>
      </w:r>
      <w:r>
        <w:br/>
        <w:t xml:space="preserve">      k. If not last question: time.sleep(1)</w:t>
      </w:r>
      <w:r>
        <w:br/>
      </w:r>
      <w:r>
        <w:br/>
        <w:t>18. Print final result: Questions Generated: 3/3, Skills Used: 3</w:t>
      </w:r>
    </w:p>
    <w:p w:rsidR="00B86BDE" w:rsidRDefault="00FA0A47">
      <w:r>
        <w:br w:type="page"/>
      </w:r>
    </w:p>
    <w:p w:rsidR="00B86BDE" w:rsidRDefault="00FA0A47">
      <w:pPr>
        <w:pStyle w:val="Heading1"/>
      </w:pPr>
      <w:r>
        <w:lastRenderedPageBreak/>
        <w:t xml:space="preserve">FLOW 12 — TERMINAL </w:t>
      </w:r>
      <w:r>
        <w:t>DEMONSTRATION</w:t>
      </w:r>
    </w:p>
    <w:p w:rsidR="00B86BDE" w:rsidRDefault="00FA0A47">
      <w:pPr>
        <w:pStyle w:val="Heading2"/>
      </w:pPr>
      <w:r>
        <w:t>STEP 1 — Open Project</w:t>
      </w:r>
    </w:p>
    <w:p w:rsidR="00B86BDE" w:rsidRDefault="00FA0A47">
      <w:pPr>
        <w:shd w:val="clear" w:color="auto" w:fill="F0F0F0"/>
      </w:pPr>
      <w:r>
        <w:rPr>
          <w:rFonts w:ascii="Consolas" w:hAnsi="Consolas"/>
          <w:color w:val="2D2D2D"/>
          <w:sz w:val="18"/>
        </w:rPr>
        <w:t>cd C:\Users\user\Desktop\SmartInterview</w:t>
      </w:r>
    </w:p>
    <w:p w:rsidR="00B86BDE" w:rsidRDefault="00FA0A47">
      <w:pPr>
        <w:pStyle w:val="Heading2"/>
      </w:pPr>
      <w:r>
        <w:t>STEP 2 — Verify Knowledge Base</w:t>
      </w:r>
    </w:p>
    <w:p w:rsidR="00B86BDE" w:rsidRDefault="00FA0A47">
      <w:pPr>
        <w:shd w:val="clear" w:color="auto" w:fill="F0F0F0"/>
      </w:pPr>
      <w:r>
        <w:rPr>
          <w:rFonts w:ascii="Consolas" w:hAnsi="Consolas"/>
          <w:color w:val="2D2D2D"/>
          <w:sz w:val="18"/>
        </w:rPr>
        <w:t>python scripts\validate_repository.py</w:t>
      </w:r>
    </w:p>
    <w:p w:rsidR="00B86BDE" w:rsidRDefault="00FA0A47">
      <w:r>
        <w:t>Expected output:</w:t>
      </w:r>
      <w:r>
        <w:br/>
        <w:t xml:space="preserve">  JSON files: [number]</w:t>
      </w:r>
      <w:r>
        <w:br/>
        <w:t xml:space="preserve">  Domains: 8</w:t>
      </w:r>
      <w:r>
        <w:br/>
        <w:t xml:space="preserve">  Concepts: 50</w:t>
      </w:r>
      <w:r>
        <w:br/>
        <w:t xml:space="preserve">  Total chunks: 402</w:t>
      </w:r>
      <w:r>
        <w:br/>
        <w:t xml:space="preserve">  ...</w:t>
      </w:r>
      <w:r>
        <w:br/>
      </w:r>
      <w:r>
        <w:br/>
        <w:t xml:space="preserve">This confirms </w:t>
      </w:r>
      <w:r>
        <w:t>the knowledge base is intact with 402 chunks across 8 domains.</w:t>
      </w:r>
    </w:p>
    <w:p w:rsidR="00B86BDE" w:rsidRDefault="00FA0A47">
      <w:pPr>
        <w:pStyle w:val="Heading2"/>
      </w:pPr>
      <w:r>
        <w:t>STEP 3 — Test RAG Retrieval</w:t>
      </w:r>
    </w:p>
    <w:p w:rsidR="00B86BDE" w:rsidRDefault="00FA0A47">
      <w:pPr>
        <w:shd w:val="clear" w:color="auto" w:fill="F0F0F0"/>
      </w:pPr>
      <w:r>
        <w:rPr>
          <w:rFonts w:ascii="Consolas" w:hAnsi="Consolas"/>
          <w:color w:val="2D2D2D"/>
          <w:sz w:val="18"/>
        </w:rPr>
        <w:t>python scripts\test_retrieval.py "What are ACID properties?" --top_k 3</w:t>
      </w:r>
    </w:p>
    <w:p w:rsidR="00B86BDE" w:rsidRDefault="00FA0A47">
      <w:r>
        <w:t>Expected output:</w:t>
      </w:r>
      <w:r>
        <w:br/>
        <w:t xml:space="preserve">  Rank: 1</w:t>
      </w:r>
      <w:r>
        <w:br/>
        <w:t xml:space="preserve">  Distance/Similarity: ~0.8978</w:t>
      </w:r>
      <w:r>
        <w:br/>
        <w:t xml:space="preserve">  Chunk ID: dbms_acid-properties_006</w:t>
      </w:r>
      <w:r>
        <w:br/>
        <w:t xml:space="preserve">  Domain: dbms</w:t>
      </w:r>
      <w:r>
        <w:br/>
        <w:t xml:space="preserve">  Concept: acid-properties</w:t>
      </w:r>
      <w:r>
        <w:br/>
        <w:t xml:space="preserve">  ...</w:t>
      </w:r>
      <w:r>
        <w:br/>
      </w:r>
      <w:r>
        <w:br/>
        <w:t>This proves semantic search works — the query 'What are ACID properties?' correctly retrieves DBMS/ACID content from the knowledge base.</w:t>
      </w:r>
    </w:p>
    <w:p w:rsidR="00B86BDE" w:rsidRDefault="00FA0A47">
      <w:pPr>
        <w:pStyle w:val="Heading2"/>
      </w:pPr>
      <w:r>
        <w:t>STEP 4 — Parse a Resume</w:t>
      </w:r>
    </w:p>
    <w:p w:rsidR="00B86BDE" w:rsidRDefault="00FA0A47">
      <w:pPr>
        <w:shd w:val="clear" w:color="auto" w:fill="F0F0F0"/>
      </w:pPr>
      <w:r>
        <w:rPr>
          <w:rFonts w:ascii="Consolas" w:hAnsi="Consolas"/>
          <w:color w:val="2D2D2D"/>
          <w:sz w:val="18"/>
        </w:rPr>
        <w:t xml:space="preserve">python scripts\parse_resume.py </w:t>
      </w:r>
      <w:r>
        <w:rPr>
          <w:rFonts w:ascii="Consolas" w:hAnsi="Consolas"/>
          <w:color w:val="2D2D2D"/>
          <w:sz w:val="18"/>
        </w:rPr>
        <w:t>data\resumes\sample_resume.pdf</w:t>
      </w:r>
    </w:p>
    <w:p w:rsidR="00B86BDE" w:rsidRDefault="00FA0A47">
      <w:r>
        <w:t>Expected output:</w:t>
      </w:r>
      <w:r>
        <w:br/>
        <w:t xml:space="preserve">  CANDIDATE PROFILE</w:t>
      </w:r>
      <w:r>
        <w:br/>
        <w:t xml:space="preserve">  Pages: [N]</w:t>
      </w:r>
      <w:r>
        <w:br/>
        <w:t xml:space="preserve">  Text length: [N] characters</w:t>
      </w:r>
      <w:r>
        <w:br/>
        <w:t xml:space="preserve">  Skills ([N]):</w:t>
      </w:r>
      <w:r>
        <w:br/>
        <w:t xml:space="preserve">    - Java</w:t>
      </w:r>
      <w:r>
        <w:br/>
        <w:t xml:space="preserve">    - Python</w:t>
      </w:r>
      <w:r>
        <w:br/>
        <w:t xml:space="preserve">    - C++</w:t>
      </w:r>
      <w:r>
        <w:br/>
        <w:t xml:space="preserve">    - SQL</w:t>
      </w:r>
      <w:r>
        <w:br/>
        <w:t xml:space="preserve">    - JavaScript</w:t>
      </w:r>
      <w:r>
        <w:br/>
      </w:r>
      <w:r>
        <w:lastRenderedPageBreak/>
        <w:t xml:space="preserve">    ...</w:t>
      </w:r>
      <w:r>
        <w:br/>
        <w:t xml:space="preserve">  Projects ([N]):</w:t>
      </w:r>
      <w:r>
        <w:br/>
        <w:t xml:space="preserve">    - [project name]</w:t>
      </w:r>
      <w:r>
        <w:br/>
        <w:t xml:space="preserve">  ...</w:t>
      </w:r>
      <w:r>
        <w:br/>
      </w:r>
      <w:r>
        <w:br/>
        <w:t>This shows exa</w:t>
      </w:r>
      <w:r>
        <w:t>ctly which skills and projects were extracted from the resume.</w:t>
      </w:r>
    </w:p>
    <w:p w:rsidR="00B86BDE" w:rsidRDefault="00FA0A47">
      <w:pPr>
        <w:pStyle w:val="Heading2"/>
      </w:pPr>
      <w:r>
        <w:t>STEP 5 — Generate Questions</w:t>
      </w:r>
    </w:p>
    <w:p w:rsidR="00B86BDE" w:rsidRDefault="00FA0A47">
      <w:pPr>
        <w:shd w:val="clear" w:color="auto" w:fill="F0F0F0"/>
      </w:pPr>
      <w:r>
        <w:rPr>
          <w:rFonts w:ascii="Consolas" w:hAnsi="Consolas"/>
          <w:color w:val="2D2D2D"/>
          <w:sz w:val="18"/>
        </w:rPr>
        <w:t>python scripts\generate_question.py --resume data\resumes\sample_resume.pdf --count 3 --difficulty medium --type mixed --verbose</w:t>
      </w:r>
    </w:p>
    <w:p w:rsidR="00B86BDE" w:rsidRDefault="00FA0A47">
      <w:r>
        <w:t>Expected terminal output sections:</w:t>
      </w:r>
    </w:p>
    <w:p w:rsidR="00B86BDE" w:rsidRDefault="00FA0A47">
      <w:r>
        <w:rPr>
          <w:b/>
          <w:sz w:val="20"/>
        </w:rPr>
        <w:t>H</w:t>
      </w:r>
      <w:r>
        <w:rPr>
          <w:b/>
          <w:sz w:val="20"/>
        </w:rPr>
        <w:t xml:space="preserve">EADER: </w:t>
      </w:r>
      <w:r>
        <w:rPr>
          <w:sz w:val="20"/>
        </w:rPr>
        <w:t>Shows: Resume filename, Model (openai/gpt-oss-120b), Difficulty (Medium), Question Type (Mixed), Questions (3)</w:t>
      </w:r>
    </w:p>
    <w:p w:rsidR="00B86BDE" w:rsidRDefault="00FA0A47">
      <w:r>
        <w:rPr>
          <w:b/>
          <w:sz w:val="20"/>
        </w:rPr>
        <w:t xml:space="preserve">EXTRACTED SKILLS: </w:t>
      </w:r>
      <w:r>
        <w:rPr>
          <w:sz w:val="20"/>
        </w:rPr>
        <w:t>Lists ALL skills found in the resume (e.g., 8 skills)</w:t>
      </w:r>
    </w:p>
    <w:p w:rsidR="00B86BDE" w:rsidRDefault="00FA0A47">
      <w:r>
        <w:rPr>
          <w:b/>
          <w:sz w:val="20"/>
        </w:rPr>
        <w:t xml:space="preserve">SELECTED FOR QUESTIONS: </w:t>
      </w:r>
      <w:r>
        <w:rPr>
          <w:sz w:val="20"/>
        </w:rPr>
        <w:t>Lists the 3 skills chosen via deterministi</w:t>
      </w:r>
      <w:r>
        <w:rPr>
          <w:sz w:val="20"/>
        </w:rPr>
        <w:t>c rotation (e.g., Java, Python, C++)</w:t>
      </w:r>
    </w:p>
    <w:p w:rsidR="00B86BDE" w:rsidRDefault="00FA0A47">
      <w:r>
        <w:rPr>
          <w:b/>
          <w:sz w:val="20"/>
        </w:rPr>
        <w:t xml:space="preserve">QUESTION 1 PIPELINE (verbose): </w:t>
      </w:r>
      <w:r>
        <w:rPr>
          <w:sz w:val="20"/>
        </w:rPr>
        <w:t>Skill: Java | RAG Query: 'Technical interview concepts related to Java' | Retrieved: [chunk_ids with distances] | Type: Conceptual | Difficulty: Medium</w:t>
      </w:r>
    </w:p>
    <w:p w:rsidR="00B86BDE" w:rsidRDefault="00FA0A47">
      <w:r>
        <w:rPr>
          <w:b/>
          <w:sz w:val="20"/>
        </w:rPr>
        <w:t xml:space="preserve">QUESTION 1: </w:t>
      </w:r>
      <w:r>
        <w:rPr>
          <w:sz w:val="20"/>
        </w:rPr>
        <w:t>The actual generated que</w:t>
      </w:r>
      <w:r>
        <w:rPr>
          <w:sz w:val="20"/>
        </w:rPr>
        <w:t>stion, skill name, type, and RAG status</w:t>
      </w:r>
    </w:p>
    <w:p w:rsidR="00B86BDE" w:rsidRDefault="00FA0A47">
      <w:r>
        <w:rPr>
          <w:b/>
          <w:sz w:val="20"/>
        </w:rPr>
        <w:t xml:space="preserve">QUESTION 2 PIPELINE (verbose): </w:t>
      </w:r>
      <w:r>
        <w:rPr>
          <w:sz w:val="20"/>
        </w:rPr>
        <w:t>Skill: Python | RAG Query: '...Python' | Retrieved: [...] | Project: [if matched] | Type: Practical</w:t>
      </w:r>
    </w:p>
    <w:p w:rsidR="00B86BDE" w:rsidRDefault="00FA0A47">
      <w:r>
        <w:rPr>
          <w:b/>
          <w:sz w:val="20"/>
        </w:rPr>
        <w:t xml:space="preserve">QUESTION 2: </w:t>
      </w:r>
      <w:r>
        <w:rPr>
          <w:sz w:val="20"/>
        </w:rPr>
        <w:t>The second generated question</w:t>
      </w:r>
    </w:p>
    <w:p w:rsidR="00B86BDE" w:rsidRDefault="00FA0A47">
      <w:r>
        <w:rPr>
          <w:b/>
          <w:sz w:val="20"/>
        </w:rPr>
        <w:t xml:space="preserve">QUESTION 3 PIPELINE (verbose): </w:t>
      </w:r>
      <w:r>
        <w:rPr>
          <w:sz w:val="20"/>
        </w:rPr>
        <w:t>Skill: C++ |</w:t>
      </w:r>
      <w:r>
        <w:rPr>
          <w:sz w:val="20"/>
        </w:rPr>
        <w:t xml:space="preserve"> RAG Query: '...C++' | Retrieved: [...] | Type: Technical Reasoning</w:t>
      </w:r>
    </w:p>
    <w:p w:rsidR="00B86BDE" w:rsidRDefault="00FA0A47">
      <w:r>
        <w:rPr>
          <w:b/>
          <w:sz w:val="20"/>
        </w:rPr>
        <w:t xml:space="preserve">QUESTION 3: </w:t>
      </w:r>
      <w:r>
        <w:rPr>
          <w:sz w:val="20"/>
        </w:rPr>
        <w:t>The third generated question</w:t>
      </w:r>
    </w:p>
    <w:p w:rsidR="00B86BDE" w:rsidRDefault="00FA0A47">
      <w:r>
        <w:rPr>
          <w:b/>
          <w:sz w:val="20"/>
        </w:rPr>
        <w:t xml:space="preserve">FINAL RESULT: </w:t>
      </w:r>
      <w:r>
        <w:rPr>
          <w:sz w:val="20"/>
        </w:rPr>
        <w:t>Questions Generated: 3/3, Skills Used: 3</w:t>
      </w:r>
    </w:p>
    <w:p w:rsidR="00B86BDE" w:rsidRDefault="00FA0A47">
      <w:pPr>
        <w:pStyle w:val="Heading2"/>
      </w:pPr>
      <w:r>
        <w:t>STEP 6 — Try a Different Resume</w:t>
      </w:r>
    </w:p>
    <w:p w:rsidR="00B86BDE" w:rsidRDefault="00FA0A47">
      <w:pPr>
        <w:shd w:val="clear" w:color="auto" w:fill="F0F0F0"/>
      </w:pPr>
      <w:r>
        <w:rPr>
          <w:rFonts w:ascii="Consolas" w:hAnsi="Consolas"/>
          <w:color w:val="2D2D2D"/>
          <w:sz w:val="18"/>
        </w:rPr>
        <w:t>python scripts\generate_question.py --resume data\resumes\sa</w:t>
      </w:r>
      <w:r>
        <w:rPr>
          <w:rFonts w:ascii="Consolas" w:hAnsi="Consolas"/>
          <w:color w:val="2D2D2D"/>
          <w:sz w:val="18"/>
        </w:rPr>
        <w:t>mple_resume2.pdf --count 3 --difficulty easy --type mixed --verbose</w:t>
      </w:r>
    </w:p>
    <w:p w:rsidR="00B86BDE" w:rsidRDefault="00FA0A47">
      <w:r>
        <w:t>When you use a different resume, the generated questions CHANGE because:</w:t>
      </w:r>
      <w:r>
        <w:br/>
        <w:t xml:space="preserve">  1. Different resume → Different extracted skills</w:t>
      </w:r>
      <w:r>
        <w:br/>
        <w:t xml:space="preserve">  2. Different skills → Different RAG queries</w:t>
      </w:r>
      <w:r>
        <w:br/>
        <w:t xml:space="preserve">  3. Different RAG</w:t>
      </w:r>
      <w:r>
        <w:t xml:space="preserve"> queries → Different retrieved context</w:t>
      </w:r>
      <w:r>
        <w:br/>
        <w:t xml:space="preserve">  4. Different context + different skills → Different prompts</w:t>
      </w:r>
      <w:r>
        <w:br/>
        <w:t xml:space="preserve">  5. Different prompts → Different generated questions</w:t>
      </w:r>
      <w:r>
        <w:br/>
      </w:r>
      <w:r>
        <w:br/>
      </w:r>
      <w:r>
        <w:lastRenderedPageBreak/>
        <w:t>This demonstrates that SmartInterview generates PERSONALIZED questions based on each individual can</w:t>
      </w:r>
      <w:r>
        <w:t>didate's resume, not generic questions.</w:t>
      </w:r>
    </w:p>
    <w:p w:rsidR="00B86BDE" w:rsidRDefault="00FA0A47">
      <w:pPr>
        <w:pStyle w:val="Heading2"/>
      </w:pPr>
      <w:r>
        <w:t>STEP 7 — Compare Outputs</w:t>
      </w:r>
    </w:p>
    <w:p w:rsidR="00B86BDE" w:rsidRDefault="00FA0A47">
      <w:r>
        <w:t>Show your mentor the side-by-side difference:</w:t>
      </w:r>
      <w:r>
        <w:br/>
        <w:t xml:space="preserve">  • sample_resume.pdf skills: [Java, Python, C++, SQL, JavaScript, ...]</w:t>
      </w:r>
      <w:r>
        <w:br/>
        <w:t xml:space="preserve">  • sample_resume2.pdf skills: [Java, Python, C++, SQL (Postgres), JavaSc</w:t>
      </w:r>
      <w:r>
        <w:t>ript, ...]</w:t>
      </w:r>
      <w:r>
        <w:br/>
      </w:r>
      <w:r>
        <w:br/>
        <w:t>Even if the skills overlap, the questions will differ because:</w:t>
      </w:r>
      <w:r>
        <w:br/>
        <w:t xml:space="preserve">  • RAG retrieval is non-deterministic (embedding distances vary slightly)</w:t>
      </w:r>
      <w:r>
        <w:br/>
        <w:t xml:space="preserve">  • Project contexts differ between resumes</w:t>
      </w:r>
      <w:r>
        <w:br/>
        <w:t xml:space="preserve">  • LLM temperature=0.7 introduces controlled randomness</w:t>
      </w:r>
    </w:p>
    <w:p w:rsidR="00B86BDE" w:rsidRDefault="00FA0A47">
      <w:r>
        <w:br w:type="page"/>
      </w:r>
    </w:p>
    <w:p w:rsidR="00B86BDE" w:rsidRDefault="00FA0A47">
      <w:pPr>
        <w:pStyle w:val="Heading1"/>
      </w:pPr>
      <w:r>
        <w:lastRenderedPageBreak/>
        <w:t>FLO</w:t>
      </w:r>
      <w:r>
        <w:t>W 13 — WHAT I SHOULD SAY TO MY MENTOR</w:t>
      </w:r>
    </w:p>
    <w:p w:rsidR="00B86BDE" w:rsidRDefault="00FA0A47">
      <w:r>
        <w:t>Below are simple spoken explanations for each major component. Practice saying these naturally — they are designed to be understood by someone who may not be deeply familiar with the specific technologies.</w:t>
      </w:r>
    </w:p>
    <w:p w:rsidR="00B86BDE" w:rsidRDefault="00FA0A47">
      <w:pPr>
        <w:pStyle w:val="Heading2"/>
      </w:pPr>
      <w:r>
        <w:t>1. Knowledge</w:t>
      </w:r>
      <w:r>
        <w:t xml:space="preserve"> Base Creation</w:t>
      </w:r>
    </w:p>
    <w:p w:rsidR="00B86BDE" w:rsidRDefault="00FA0A47">
      <w:r>
        <w:rPr>
          <w:i/>
          <w:color w:val="006400"/>
          <w:sz w:val="20"/>
        </w:rPr>
        <w:t>💬</w:t>
      </w:r>
      <w:r>
        <w:rPr>
          <w:i/>
          <w:color w:val="006400"/>
          <w:sz w:val="20"/>
        </w:rPr>
        <w:t xml:space="preserve"> "For the knowledge base, I collected technical interview content from curated sources like Tech Interview Handbook and GeeksforGeeks. I downloaded the web pages, extracted the text, cleaned out all the navigation and ads, and split the co</w:t>
      </w:r>
      <w:r>
        <w:rPr>
          <w:i/>
          <w:color w:val="006400"/>
          <w:sz w:val="20"/>
        </w:rPr>
        <w:t>ntent into focused chunks of about 50 to 400 tokens each. Then I used a sentence-transformer model called all-MiniLM-L6-v2 to convert each chunk into a 384-dimensional embedding vector. These vectors, along with the text and metadata, were stored in Chroma</w:t>
      </w:r>
      <w:r>
        <w:rPr>
          <w:i/>
          <w:color w:val="006400"/>
          <w:sz w:val="20"/>
        </w:rPr>
        <w:t>DB. The final knowledge base has 402 chunks covering 50 concepts across 8 computer science domains."</w:t>
      </w:r>
    </w:p>
    <w:p w:rsidR="00B86BDE" w:rsidRDefault="00FA0A47">
      <w:pPr>
        <w:pStyle w:val="Heading2"/>
      </w:pPr>
      <w:r>
        <w:t>2. Resume Parsing</w:t>
      </w:r>
    </w:p>
    <w:p w:rsidR="00B86BDE" w:rsidRDefault="00FA0A47">
      <w:r>
        <w:rPr>
          <w:i/>
          <w:color w:val="006400"/>
          <w:sz w:val="20"/>
        </w:rPr>
        <w:t>💬</w:t>
      </w:r>
      <w:r>
        <w:rPr>
          <w:i/>
          <w:color w:val="006400"/>
          <w:sz w:val="20"/>
        </w:rPr>
        <w:t xml:space="preserve"> "When the user provides a PDF resume, PyMuPDF opens it and extracts all the text. The system then scans the text for section headings </w:t>
      </w:r>
      <w:r>
        <w:rPr>
          <w:i/>
          <w:color w:val="006400"/>
          <w:sz w:val="20"/>
        </w:rPr>
        <w:t>like 'Technical Skills', 'Projects', and 'Experience' using regex patterns. It supports multiple heading variations — for example, 'Technical Skills', 'Technologies', or 'Core Competencies' all work. From the skills section, it extracts individual skill na</w:t>
      </w:r>
      <w:r>
        <w:rPr>
          <w:i/>
          <w:color w:val="006400"/>
          <w:sz w:val="20"/>
        </w:rPr>
        <w:t>mes by splitting on commas and removing labels. If no skills section is found, it falls back to scanning the entire resume for known technology keywords."</w:t>
      </w:r>
    </w:p>
    <w:p w:rsidR="00B86BDE" w:rsidRDefault="00FA0A47">
      <w:pPr>
        <w:pStyle w:val="Heading2"/>
      </w:pPr>
      <w:r>
        <w:t>3. Skill Extraction</w:t>
      </w:r>
    </w:p>
    <w:p w:rsidR="00B86BDE" w:rsidRDefault="00FA0A47">
      <w:r>
        <w:rPr>
          <w:i/>
          <w:color w:val="006400"/>
          <w:sz w:val="20"/>
        </w:rPr>
        <w:t>💬</w:t>
      </w:r>
      <w:r>
        <w:rPr>
          <w:i/>
          <w:color w:val="006400"/>
          <w:sz w:val="20"/>
        </w:rPr>
        <w:t xml:space="preserve"> "The skills extracted from the resume drive the entire question generation. </w:t>
      </w:r>
      <w:r>
        <w:rPr>
          <w:i/>
          <w:color w:val="006400"/>
          <w:sz w:val="20"/>
        </w:rPr>
        <w:t>The parser handles various formats — comma-separated lists, bulleted lists, categorized skills with labels like 'Languages:' or 'Frameworks:'. It deduplicates the list while keeping the original order. These skills are the primary input to the question gen</w:t>
      </w:r>
      <w:r>
        <w:rPr>
          <w:i/>
          <w:color w:val="006400"/>
          <w:sz w:val="20"/>
        </w:rPr>
        <w:t>eration pipeline."</w:t>
      </w:r>
    </w:p>
    <w:p w:rsidR="00B86BDE" w:rsidRDefault="00FA0A47">
      <w:pPr>
        <w:pStyle w:val="Heading2"/>
      </w:pPr>
      <w:r>
        <w:t>4. RAG Retrieval</w:t>
      </w:r>
    </w:p>
    <w:p w:rsidR="00B86BDE" w:rsidRDefault="00FA0A47">
      <w:r>
        <w:rPr>
          <w:i/>
          <w:color w:val="006400"/>
          <w:sz w:val="20"/>
        </w:rPr>
        <w:t>💬</w:t>
      </w:r>
      <w:r>
        <w:rPr>
          <w:i/>
          <w:color w:val="006400"/>
          <w:sz w:val="20"/>
        </w:rPr>
        <w:t xml:space="preserve"> "For each selected skill, the system creates a natural language query like 'Technical interview concepts related to Java'. This query is embedded using the same all-MiniLM-L6-v2 model that was used for the knowledge b</w:t>
      </w:r>
      <w:r>
        <w:rPr>
          <w:i/>
          <w:color w:val="006400"/>
          <w:sz w:val="20"/>
        </w:rPr>
        <w:t>ase. ChromaDB then performs a semantic similarity search across all 402 chunks and returns the top 3 most relevant ones. For example, querying 'Java' might return chunks about OOP interfaces, encapsulation, and polymorphism."</w:t>
      </w:r>
    </w:p>
    <w:p w:rsidR="00B86BDE" w:rsidRDefault="00FA0A47">
      <w:pPr>
        <w:pStyle w:val="Heading2"/>
      </w:pPr>
      <w:r>
        <w:t>5. ChromaDB</w:t>
      </w:r>
    </w:p>
    <w:p w:rsidR="00B86BDE" w:rsidRDefault="00FA0A47">
      <w:r>
        <w:rPr>
          <w:i/>
          <w:color w:val="006400"/>
          <w:sz w:val="20"/>
        </w:rPr>
        <w:t>💬</w:t>
      </w:r>
      <w:r>
        <w:rPr>
          <w:i/>
          <w:color w:val="006400"/>
          <w:sz w:val="20"/>
        </w:rPr>
        <w:t xml:space="preserve"> "ChromaDB is </w:t>
      </w:r>
      <w:r>
        <w:rPr>
          <w:i/>
          <w:color w:val="006400"/>
          <w:sz w:val="20"/>
        </w:rPr>
        <w:t>our vector database. It stores each knowledge chunk as a 384-dimensional embedding vector along with the original text and metadata like domain, concept, and source URL. When we query it, it computes the distance between the query vector and all stored vec</w:t>
      </w:r>
      <w:r>
        <w:rPr>
          <w:i/>
          <w:color w:val="006400"/>
          <w:sz w:val="20"/>
        </w:rPr>
        <w:t>tors, returning the closest matches. We achieved 96.97% Hit@1 accuracy and 100% Hit@3 accuracy on our 33-query evaluation set."</w:t>
      </w:r>
    </w:p>
    <w:p w:rsidR="00B86BDE" w:rsidRDefault="00FA0A47">
      <w:pPr>
        <w:pStyle w:val="Heading2"/>
      </w:pPr>
      <w:r>
        <w:t>6. Prompt Construction</w:t>
      </w:r>
    </w:p>
    <w:p w:rsidR="00B86BDE" w:rsidRDefault="00FA0A47">
      <w:r>
        <w:rPr>
          <w:i/>
          <w:color w:val="006400"/>
          <w:sz w:val="20"/>
        </w:rPr>
        <w:t>💬</w:t>
      </w:r>
      <w:r>
        <w:rPr>
          <w:i/>
          <w:color w:val="006400"/>
          <w:sz w:val="20"/>
        </w:rPr>
        <w:t xml:space="preserve"> "The prompt sent to the LLM has multiple layers. The system prompt tells the model to act as a technic</w:t>
      </w:r>
      <w:r>
        <w:rPr>
          <w:i/>
          <w:color w:val="006400"/>
          <w:sz w:val="20"/>
        </w:rPr>
        <w:t xml:space="preserve">al interviewer and follow strict rules — generate only one question, stay focused on the specified skill, don't provide answers. The user prompt adds the difficulty instruction, question type, the candidate's skill, any </w:t>
      </w:r>
      <w:r>
        <w:rPr>
          <w:i/>
          <w:color w:val="006400"/>
          <w:sz w:val="20"/>
        </w:rPr>
        <w:lastRenderedPageBreak/>
        <w:t>matching project context, and the re</w:t>
      </w:r>
      <w:r>
        <w:rPr>
          <w:i/>
          <w:color w:val="006400"/>
          <w:sz w:val="20"/>
        </w:rPr>
        <w:t>trieved RAG chunks. For multiple questions, it also includes all previously generated questions to prevent duplication."</w:t>
      </w:r>
    </w:p>
    <w:p w:rsidR="00B86BDE" w:rsidRDefault="00FA0A47">
      <w:pPr>
        <w:pStyle w:val="Heading2"/>
      </w:pPr>
      <w:r>
        <w:t>7. LLM Generation</w:t>
      </w:r>
    </w:p>
    <w:p w:rsidR="00B86BDE" w:rsidRDefault="00FA0A47">
      <w:r>
        <w:rPr>
          <w:i/>
          <w:color w:val="006400"/>
          <w:sz w:val="20"/>
        </w:rPr>
        <w:t>💬</w:t>
      </w:r>
      <w:r>
        <w:rPr>
          <w:i/>
          <w:color w:val="006400"/>
          <w:sz w:val="20"/>
        </w:rPr>
        <w:t xml:space="preserve"> "The prompt is sent to GPT-OSS-120B through the Groq API. We use temperature 0.7 for a balance between creativity </w:t>
      </w:r>
      <w:r>
        <w:rPr>
          <w:i/>
          <w:color w:val="006400"/>
          <w:sz w:val="20"/>
        </w:rPr>
        <w:t>and consistency, and max_tokens of 256 to keep questions concise. The API key is loaded from a .env file and never exposed. If we hit a rate limit, the system waits 10 seconds and retries once."</w:t>
      </w:r>
    </w:p>
    <w:p w:rsidR="00B86BDE" w:rsidRDefault="00FA0A47">
      <w:pPr>
        <w:pStyle w:val="Heading2"/>
      </w:pPr>
      <w:r>
        <w:t>8. Multiple Question Generation</w:t>
      </w:r>
    </w:p>
    <w:p w:rsidR="00B86BDE" w:rsidRDefault="00FA0A47">
      <w:r>
        <w:rPr>
          <w:i/>
          <w:color w:val="006400"/>
          <w:sz w:val="20"/>
        </w:rPr>
        <w:t>💬</w:t>
      </w:r>
      <w:r>
        <w:rPr>
          <w:i/>
          <w:color w:val="006400"/>
          <w:sz w:val="20"/>
        </w:rPr>
        <w:t xml:space="preserve"> "When generating multiple </w:t>
      </w:r>
      <w:r>
        <w:rPr>
          <w:i/>
          <w:color w:val="006400"/>
          <w:sz w:val="20"/>
        </w:rPr>
        <w:t>questions, the system rotates through different skills deterministically. Skill 1 gets the first question, skill 2 gets the second, and so on. In mixed mode, it also rotates through 5 question types: conceptual, practical, technical reasoning, scenario, an</w:t>
      </w:r>
      <w:r>
        <w:rPr>
          <w:i/>
          <w:color w:val="006400"/>
          <w:sz w:val="20"/>
        </w:rPr>
        <w:t>d project. Each question goes through the complete pipeline independently with its own RAG retrieval and prompt construction."</w:t>
      </w:r>
    </w:p>
    <w:p w:rsidR="00B86BDE" w:rsidRDefault="00FA0A47">
      <w:pPr>
        <w:pStyle w:val="Heading2"/>
      </w:pPr>
      <w:r>
        <w:t>9. Complete End-to-End System</w:t>
      </w:r>
    </w:p>
    <w:p w:rsidR="00B86BDE" w:rsidRDefault="00FA0A47">
      <w:r>
        <w:rPr>
          <w:i/>
          <w:color w:val="006400"/>
          <w:sz w:val="20"/>
        </w:rPr>
        <w:t>💬</w:t>
      </w:r>
      <w:r>
        <w:rPr>
          <w:i/>
          <w:color w:val="006400"/>
          <w:sz w:val="20"/>
        </w:rPr>
        <w:t xml:space="preserve"> "First, the candidate uploads a PDF resume. PyMuPDF extracts the text from the PDF. From this te</w:t>
      </w:r>
      <w:r>
        <w:rPr>
          <w:i/>
          <w:color w:val="006400"/>
          <w:sz w:val="20"/>
        </w:rPr>
        <w:t>xt, the system identifies the candidate's technical skills. These skills are then used to create retrieval queries. The queries are converted into embeddings using all-MiniLM-L6-v2 and searched against our ChromaDB knowledge base. The retrieved technical c</w:t>
      </w:r>
      <w:r>
        <w:rPr>
          <w:i/>
          <w:color w:val="006400"/>
          <w:sz w:val="20"/>
        </w:rPr>
        <w:t>ontent is then added to the prompt along with the candidate's skill, selected difficulty, and question type. Finally, the prompt is sent to GPT-OSS-120B through the Groq API, which generates a technical mock interview question. For multiple questions, this</w:t>
      </w:r>
      <w:r>
        <w:rPr>
          <w:i/>
          <w:color w:val="006400"/>
          <w:sz w:val="20"/>
        </w:rPr>
        <w:t xml:space="preserve"> entire process repeats with different skills and question types."</w:t>
      </w:r>
    </w:p>
    <w:p w:rsidR="00B86BDE" w:rsidRDefault="00FA0A47">
      <w:r>
        <w:br w:type="page"/>
      </w:r>
    </w:p>
    <w:p w:rsidR="00B86BDE" w:rsidRDefault="00FA0A47">
      <w:pPr>
        <w:pStyle w:val="Heading1"/>
      </w:pPr>
      <w:r>
        <w:lastRenderedPageBreak/>
        <w:t>ANSWERING THE KEY MENTOR QUESTION</w:t>
      </w:r>
    </w:p>
    <w:p w:rsidR="00B86BDE" w:rsidRDefault="00FA0A47">
      <w:r>
        <w:rPr>
          <w:b/>
          <w:i/>
          <w:color w:val="1A3C6E"/>
          <w:sz w:val="28"/>
        </w:rPr>
        <w:t>"Show me exactly what happens when you give your system a resume."</w:t>
      </w:r>
    </w:p>
    <w:p w:rsidR="00B86BDE" w:rsidRDefault="00B86BDE"/>
    <w:p w:rsidR="00B86BDE" w:rsidRDefault="00FA0A47">
      <w:r>
        <w:rPr>
          <w:b/>
        </w:rPr>
        <w:t xml:space="preserve">    Resume PDF</w:t>
      </w:r>
      <w:r>
        <w:rPr>
          <w:color w:val="555555"/>
          <w:sz w:val="18"/>
        </w:rPr>
        <w:br/>
        <w:t xml:space="preserve">    The candidate's actual resume file (e.g., sample_resume.pdf)</w:t>
      </w:r>
    </w:p>
    <w:p w:rsidR="00B86BDE" w:rsidRDefault="00FA0A47">
      <w:pPr>
        <w:jc w:val="center"/>
      </w:pPr>
      <w:r>
        <w:rPr>
          <w:color w:val="666666"/>
          <w:sz w:val="20"/>
        </w:rPr>
        <w:t xml:space="preserve">     </w:t>
      </w:r>
      <w:r>
        <w:rPr>
          <w:color w:val="666666"/>
          <w:sz w:val="20"/>
        </w:rPr>
        <w:t xml:space="preserve">   ↓</w:t>
      </w:r>
    </w:p>
    <w:p w:rsidR="00B86BDE" w:rsidRDefault="00FA0A47">
      <w:r>
        <w:rPr>
          <w:b/>
        </w:rPr>
        <w:t xml:space="preserve">    Text Extraction</w:t>
      </w:r>
      <w:r>
        <w:rPr>
          <w:color w:val="555555"/>
          <w:sz w:val="18"/>
        </w:rPr>
        <w:br/>
        <w:t xml:space="preserve">    PyMuPDF opens the PDF and extracts all text from every page</w:t>
      </w:r>
    </w:p>
    <w:p w:rsidR="00B86BDE" w:rsidRDefault="00FA0A47">
      <w:pPr>
        <w:jc w:val="center"/>
      </w:pPr>
      <w:r>
        <w:rPr>
          <w:color w:val="666666"/>
          <w:sz w:val="20"/>
        </w:rPr>
        <w:t xml:space="preserve">        ↓</w:t>
      </w:r>
    </w:p>
    <w:p w:rsidR="00B86BDE" w:rsidRDefault="00FA0A47">
      <w:r>
        <w:rPr>
          <w:b/>
        </w:rPr>
        <w:t xml:space="preserve">    Skill Extraction</w:t>
      </w:r>
      <w:r>
        <w:rPr>
          <w:color w:val="555555"/>
          <w:sz w:val="18"/>
        </w:rPr>
        <w:br/>
        <w:t xml:space="preserve">    Section detection (7 regex patterns) → parse skills → deduplicate → ordered list</w:t>
      </w:r>
    </w:p>
    <w:p w:rsidR="00B86BDE" w:rsidRDefault="00FA0A47">
      <w:pPr>
        <w:jc w:val="center"/>
      </w:pPr>
      <w:r>
        <w:rPr>
          <w:color w:val="666666"/>
          <w:sz w:val="20"/>
        </w:rPr>
        <w:t xml:space="preserve">        ↓</w:t>
      </w:r>
    </w:p>
    <w:p w:rsidR="00B86BDE" w:rsidRDefault="00FA0A47">
      <w:r>
        <w:rPr>
          <w:b/>
        </w:rPr>
        <w:t xml:space="preserve">    Skill Selection</w:t>
      </w:r>
      <w:r>
        <w:rPr>
          <w:color w:val="555555"/>
          <w:sz w:val="18"/>
        </w:rPr>
        <w:br/>
        <w:t xml:space="preserve">    Deterministic rot</w:t>
      </w:r>
      <w:r>
        <w:rPr>
          <w:color w:val="555555"/>
          <w:sz w:val="18"/>
        </w:rPr>
        <w:t>ation: skills[i % len(skills)] for the requested question count</w:t>
      </w:r>
    </w:p>
    <w:p w:rsidR="00B86BDE" w:rsidRDefault="00FA0A47">
      <w:pPr>
        <w:jc w:val="center"/>
      </w:pPr>
      <w:r>
        <w:rPr>
          <w:color w:val="666666"/>
          <w:sz w:val="20"/>
        </w:rPr>
        <w:t xml:space="preserve">        ↓</w:t>
      </w:r>
    </w:p>
    <w:p w:rsidR="00B86BDE" w:rsidRDefault="00FA0A47">
      <w:r>
        <w:rPr>
          <w:b/>
        </w:rPr>
        <w:t xml:space="preserve">    RAG Query</w:t>
      </w:r>
      <w:r>
        <w:rPr>
          <w:color w:val="555555"/>
          <w:sz w:val="18"/>
        </w:rPr>
        <w:br/>
        <w:t xml:space="preserve">    'Technical interview concepts related to {skill}' — one query per selected skill</w:t>
      </w:r>
    </w:p>
    <w:p w:rsidR="00B86BDE" w:rsidRDefault="00FA0A47">
      <w:pPr>
        <w:jc w:val="center"/>
      </w:pPr>
      <w:r>
        <w:rPr>
          <w:color w:val="666666"/>
          <w:sz w:val="20"/>
        </w:rPr>
        <w:t xml:space="preserve">        ↓</w:t>
      </w:r>
    </w:p>
    <w:p w:rsidR="00B86BDE" w:rsidRDefault="00FA0A47">
      <w:r>
        <w:rPr>
          <w:b/>
        </w:rPr>
        <w:t xml:space="preserve">    Embedding</w:t>
      </w:r>
      <w:r>
        <w:rPr>
          <w:color w:val="555555"/>
          <w:sz w:val="18"/>
        </w:rPr>
        <w:br/>
      </w:r>
      <w:r>
        <w:rPr>
          <w:color w:val="555555"/>
          <w:sz w:val="18"/>
        </w:rPr>
        <w:t xml:space="preserve">    all-MiniLM-L6-v2 converts query to 384-dimensional vector</w:t>
      </w:r>
    </w:p>
    <w:p w:rsidR="00B86BDE" w:rsidRDefault="00FA0A47">
      <w:pPr>
        <w:jc w:val="center"/>
      </w:pPr>
      <w:r>
        <w:rPr>
          <w:color w:val="666666"/>
          <w:sz w:val="20"/>
        </w:rPr>
        <w:t xml:space="preserve">        ↓</w:t>
      </w:r>
    </w:p>
    <w:p w:rsidR="00B86BDE" w:rsidRDefault="00FA0A47">
      <w:r>
        <w:rPr>
          <w:b/>
        </w:rPr>
        <w:t xml:space="preserve">    ChromaDB Search</w:t>
      </w:r>
      <w:r>
        <w:rPr>
          <w:color w:val="555555"/>
          <w:sz w:val="18"/>
        </w:rPr>
        <w:br/>
        <w:t xml:space="preserve">    Semantic similarity search across 402 chunks → returns top-3 closest matches</w:t>
      </w:r>
    </w:p>
    <w:p w:rsidR="00B86BDE" w:rsidRDefault="00FA0A47">
      <w:pPr>
        <w:jc w:val="center"/>
      </w:pPr>
      <w:r>
        <w:rPr>
          <w:color w:val="666666"/>
          <w:sz w:val="20"/>
        </w:rPr>
        <w:t xml:space="preserve">        ↓</w:t>
      </w:r>
    </w:p>
    <w:p w:rsidR="00B86BDE" w:rsidRDefault="00FA0A47">
      <w:r>
        <w:rPr>
          <w:b/>
        </w:rPr>
        <w:t xml:space="preserve">    Retrieved Knowledge</w:t>
      </w:r>
      <w:r>
        <w:rPr>
          <w:color w:val="555555"/>
          <w:sz w:val="18"/>
        </w:rPr>
        <w:br/>
        <w:t xml:space="preserve">    Technical content chunks (text + domain + con</w:t>
      </w:r>
      <w:r>
        <w:rPr>
          <w:color w:val="555555"/>
          <w:sz w:val="18"/>
        </w:rPr>
        <w:t>cept + distance score)</w:t>
      </w:r>
    </w:p>
    <w:p w:rsidR="00B86BDE" w:rsidRDefault="00FA0A47">
      <w:pPr>
        <w:jc w:val="center"/>
      </w:pPr>
      <w:r>
        <w:rPr>
          <w:color w:val="666666"/>
          <w:sz w:val="20"/>
        </w:rPr>
        <w:t xml:space="preserve">        ↓</w:t>
      </w:r>
    </w:p>
    <w:p w:rsidR="00B86BDE" w:rsidRDefault="00FA0A47">
      <w:r>
        <w:rPr>
          <w:b/>
        </w:rPr>
        <w:t xml:space="preserve">    Prompt</w:t>
      </w:r>
      <w:r>
        <w:rPr>
          <w:color w:val="555555"/>
          <w:sz w:val="18"/>
        </w:rPr>
        <w:br/>
        <w:t xml:space="preserve">    System instructions + Skill + RAG Context + Difficulty + Question Type + Dedup list</w:t>
      </w:r>
    </w:p>
    <w:p w:rsidR="00B86BDE" w:rsidRDefault="00FA0A47">
      <w:pPr>
        <w:jc w:val="center"/>
      </w:pPr>
      <w:r>
        <w:rPr>
          <w:color w:val="666666"/>
          <w:sz w:val="20"/>
        </w:rPr>
        <w:t xml:space="preserve">        ↓</w:t>
      </w:r>
    </w:p>
    <w:p w:rsidR="00B86BDE" w:rsidRDefault="00FA0A47">
      <w:r>
        <w:rPr>
          <w:b/>
        </w:rPr>
        <w:lastRenderedPageBreak/>
        <w:t xml:space="preserve">    Groq API</w:t>
      </w:r>
      <w:r>
        <w:rPr>
          <w:color w:val="555555"/>
          <w:sz w:val="18"/>
        </w:rPr>
        <w:br/>
        <w:t xml:space="preserve">    Sends prompt to cloud-hosted LLM via HTTPS</w:t>
      </w:r>
    </w:p>
    <w:p w:rsidR="00B86BDE" w:rsidRDefault="00FA0A47">
      <w:pPr>
        <w:jc w:val="center"/>
      </w:pPr>
      <w:r>
        <w:rPr>
          <w:color w:val="666666"/>
          <w:sz w:val="20"/>
        </w:rPr>
        <w:t xml:space="preserve">        ↓</w:t>
      </w:r>
    </w:p>
    <w:p w:rsidR="00B86BDE" w:rsidRDefault="00FA0A47">
      <w:r>
        <w:rPr>
          <w:b/>
        </w:rPr>
        <w:t xml:space="preserve">    GPT-OSS-120B</w:t>
      </w:r>
      <w:r>
        <w:rPr>
          <w:color w:val="555555"/>
          <w:sz w:val="18"/>
        </w:rPr>
        <w:br/>
        <w:t xml:space="preserve">    Large language model pr</w:t>
      </w:r>
      <w:r>
        <w:rPr>
          <w:color w:val="555555"/>
          <w:sz w:val="18"/>
        </w:rPr>
        <w:t>ocesses all prompt components</w:t>
      </w:r>
    </w:p>
    <w:p w:rsidR="00B86BDE" w:rsidRDefault="00FA0A47">
      <w:pPr>
        <w:jc w:val="center"/>
      </w:pPr>
      <w:r>
        <w:rPr>
          <w:color w:val="666666"/>
          <w:sz w:val="20"/>
        </w:rPr>
        <w:t xml:space="preserve">        ↓</w:t>
      </w:r>
    </w:p>
    <w:p w:rsidR="00B86BDE" w:rsidRDefault="00FA0A47">
      <w:r>
        <w:rPr>
          <w:b/>
        </w:rPr>
        <w:t xml:space="preserve">    Interview Question</w:t>
      </w:r>
      <w:r>
        <w:rPr>
          <w:color w:val="555555"/>
          <w:sz w:val="18"/>
        </w:rPr>
        <w:br/>
        <w:t xml:space="preserve">    One clear, concise, skill-focused technical mock interview question</w:t>
      </w:r>
    </w:p>
    <w:p w:rsidR="00B86BDE" w:rsidRDefault="00B86BDE"/>
    <w:p w:rsidR="00B86BDE" w:rsidRDefault="00B86BDE"/>
    <w:p w:rsidR="00B86BDE" w:rsidRDefault="00FA0A47">
      <w:pPr>
        <w:pStyle w:val="Heading2"/>
      </w:pPr>
      <w:r>
        <w:t>Four Distinct Information Sources</w:t>
      </w:r>
    </w:p>
    <w:tbl>
      <w:tblPr>
        <w:tblStyle w:val="LightGrid-Accent1"/>
        <w:tblW w:w="0" w:type="auto"/>
        <w:tblLook w:val="04A0" w:firstRow="1" w:lastRow="0" w:firstColumn="1" w:lastColumn="0" w:noHBand="0" w:noVBand="1"/>
      </w:tblPr>
      <w:tblGrid>
        <w:gridCol w:w="2880"/>
        <w:gridCol w:w="2880"/>
        <w:gridCol w:w="2880"/>
      </w:tblGrid>
      <w:tr w:rsidR="00B86BDE" w:rsidTr="00B86B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B86BDE" w:rsidRDefault="00FA0A47">
            <w:r>
              <w:t>Source</w:t>
            </w:r>
          </w:p>
        </w:tc>
        <w:tc>
          <w:tcPr>
            <w:tcW w:w="2880" w:type="dxa"/>
          </w:tcPr>
          <w:p w:rsidR="00B86BDE" w:rsidRDefault="00FA0A47">
            <w:pPr>
              <w:cnfStyle w:val="100000000000" w:firstRow="1" w:lastRow="0" w:firstColumn="0" w:lastColumn="0" w:oddVBand="0" w:evenVBand="0" w:oddHBand="0" w:evenHBand="0" w:firstRowFirstColumn="0" w:firstRowLastColumn="0" w:lastRowFirstColumn="0" w:lastRowLastColumn="0"/>
            </w:pPr>
            <w:r>
              <w:t>What It Provides</w:t>
            </w:r>
          </w:p>
        </w:tc>
        <w:tc>
          <w:tcPr>
            <w:tcW w:w="2880" w:type="dxa"/>
          </w:tcPr>
          <w:p w:rsidR="00B86BDE" w:rsidRDefault="00FA0A47">
            <w:pPr>
              <w:cnfStyle w:val="100000000000" w:firstRow="1" w:lastRow="0" w:firstColumn="0" w:lastColumn="0" w:oddVBand="0" w:evenVBand="0" w:oddHBand="0" w:evenHBand="0" w:firstRowFirstColumn="0" w:firstRowLastColumn="0" w:lastRowFirstColumn="0" w:lastRowLastColumn="0"/>
            </w:pPr>
            <w:r>
              <w:t>Example</w:t>
            </w:r>
          </w:p>
        </w:tc>
      </w:tr>
      <w:tr w:rsidR="00B86BDE" w:rsidTr="00B86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B86BDE" w:rsidRDefault="00FA0A47">
            <w:r>
              <w:t>RESUME DATA</w:t>
            </w:r>
          </w:p>
        </w:tc>
        <w:tc>
          <w:tcPr>
            <w:tcW w:w="2880" w:type="dxa"/>
          </w:tcPr>
          <w:p w:rsidR="00B86BDE" w:rsidRDefault="00FA0A47">
            <w:pPr>
              <w:cnfStyle w:val="000000100000" w:firstRow="0" w:lastRow="0" w:firstColumn="0" w:lastColumn="0" w:oddVBand="0" w:evenVBand="0" w:oddHBand="1" w:evenHBand="0" w:firstRowFirstColumn="0" w:firstRowLastColumn="0" w:lastRowFirstColumn="0" w:lastRowLastColumn="0"/>
            </w:pPr>
            <w:r>
              <w:t xml:space="preserve">Candidate's specific skills, projects, </w:t>
            </w:r>
            <w:r>
              <w:t>experience</w:t>
            </w:r>
          </w:p>
        </w:tc>
        <w:tc>
          <w:tcPr>
            <w:tcW w:w="2880" w:type="dxa"/>
          </w:tcPr>
          <w:p w:rsidR="00B86BDE" w:rsidRDefault="00FA0A47">
            <w:pPr>
              <w:cnfStyle w:val="000000100000" w:firstRow="0" w:lastRow="0" w:firstColumn="0" w:lastColumn="0" w:oddVBand="0" w:evenVBand="0" w:oddHBand="1" w:evenHBand="0" w:firstRowFirstColumn="0" w:firstRowLastColumn="0" w:lastRowFirstColumn="0" w:lastRowLastColumn="0"/>
            </w:pPr>
            <w:r>
              <w:t>Skills: Java, Python; Project: E-commerce platform</w:t>
            </w:r>
          </w:p>
        </w:tc>
      </w:tr>
      <w:tr w:rsidR="00B86BDE" w:rsidTr="00B86BD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B86BDE" w:rsidRDefault="00FA0A47">
            <w:r>
              <w:t>KNOWLEDGE BASE DATA</w:t>
            </w:r>
          </w:p>
        </w:tc>
        <w:tc>
          <w:tcPr>
            <w:tcW w:w="2880" w:type="dxa"/>
          </w:tcPr>
          <w:p w:rsidR="00B86BDE" w:rsidRDefault="00FA0A47">
            <w:pPr>
              <w:cnfStyle w:val="000000010000" w:firstRow="0" w:lastRow="0" w:firstColumn="0" w:lastColumn="0" w:oddVBand="0" w:evenVBand="0" w:oddHBand="0" w:evenHBand="1" w:firstRowFirstColumn="0" w:firstRowLastColumn="0" w:lastRowFirstColumn="0" w:lastRowLastColumn="0"/>
            </w:pPr>
            <w:r>
              <w:t>402 curated technical chunks across 8 CS domains</w:t>
            </w:r>
          </w:p>
        </w:tc>
        <w:tc>
          <w:tcPr>
            <w:tcW w:w="2880" w:type="dxa"/>
          </w:tcPr>
          <w:p w:rsidR="00B86BDE" w:rsidRDefault="00FA0A47">
            <w:pPr>
              <w:cnfStyle w:val="000000010000" w:firstRow="0" w:lastRow="0" w:firstColumn="0" w:lastColumn="0" w:oddVBand="0" w:evenVBand="0" w:oddHBand="0" w:evenHBand="1" w:firstRowFirstColumn="0" w:firstRowLastColumn="0" w:lastRowFirstColumn="0" w:lastRowLastColumn="0"/>
            </w:pPr>
            <w:r>
              <w:t>OOP concepts, ACID properties, sorting algorithms, design patterns</w:t>
            </w:r>
          </w:p>
        </w:tc>
      </w:tr>
      <w:tr w:rsidR="00B86BDE" w:rsidTr="00B86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B86BDE" w:rsidRDefault="00FA0A47">
            <w:r>
              <w:t>RETRIEVED RAG CONTEXT</w:t>
            </w:r>
          </w:p>
        </w:tc>
        <w:tc>
          <w:tcPr>
            <w:tcW w:w="2880" w:type="dxa"/>
          </w:tcPr>
          <w:p w:rsidR="00B86BDE" w:rsidRDefault="00FA0A47">
            <w:pPr>
              <w:cnfStyle w:val="000000100000" w:firstRow="0" w:lastRow="0" w:firstColumn="0" w:lastColumn="0" w:oddVBand="0" w:evenVBand="0" w:oddHBand="1" w:evenHBand="0" w:firstRowFirstColumn="0" w:firstRowLastColumn="0" w:lastRowFirstColumn="0" w:lastRowLastColumn="0"/>
            </w:pPr>
            <w:r>
              <w:t xml:space="preserve">Top-3 chunks retrieved via </w:t>
            </w:r>
            <w:r>
              <w:t>semantic similarity for each skill query</w:t>
            </w:r>
          </w:p>
        </w:tc>
        <w:tc>
          <w:tcPr>
            <w:tcW w:w="2880" w:type="dxa"/>
          </w:tcPr>
          <w:p w:rsidR="00B86BDE" w:rsidRDefault="00FA0A47">
            <w:pPr>
              <w:cnfStyle w:val="000000100000" w:firstRow="0" w:lastRow="0" w:firstColumn="0" w:lastColumn="0" w:oddVBand="0" w:evenVBand="0" w:oddHBand="1" w:evenHBand="0" w:firstRowFirstColumn="0" w:firstRowLastColumn="0" w:lastRowFirstColumn="0" w:lastRowLastColumn="0"/>
            </w:pPr>
            <w:r>
              <w:t>Interfaces-vs-abstract-classes chunk when querying 'Java'</w:t>
            </w:r>
          </w:p>
        </w:tc>
      </w:tr>
      <w:tr w:rsidR="00B86BDE" w:rsidTr="00B86BD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B86BDE" w:rsidRDefault="00FA0A47">
            <w:r>
              <w:t>LLM GENERAL KNOWLEDGE</w:t>
            </w:r>
          </w:p>
        </w:tc>
        <w:tc>
          <w:tcPr>
            <w:tcW w:w="2880" w:type="dxa"/>
          </w:tcPr>
          <w:p w:rsidR="00B86BDE" w:rsidRDefault="00FA0A47">
            <w:pPr>
              <w:cnfStyle w:val="000000010000" w:firstRow="0" w:lastRow="0" w:firstColumn="0" w:lastColumn="0" w:oddVBand="0" w:evenVBand="0" w:oddHBand="0" w:evenHBand="1" w:firstRowFirstColumn="0" w:firstRowLastColumn="0" w:lastRowFirstColumn="0" w:lastRowLastColumn="0"/>
            </w:pPr>
            <w:r>
              <w:t>GPT-OSS-120B's pre-trained understanding of all CS topics</w:t>
            </w:r>
          </w:p>
        </w:tc>
        <w:tc>
          <w:tcPr>
            <w:tcW w:w="2880" w:type="dxa"/>
          </w:tcPr>
          <w:p w:rsidR="00B86BDE" w:rsidRDefault="00FA0A47">
            <w:pPr>
              <w:cnfStyle w:val="000000010000" w:firstRow="0" w:lastRow="0" w:firstColumn="0" w:lastColumn="0" w:oddVBand="0" w:evenVBand="0" w:oddHBand="0" w:evenHBand="1" w:firstRowFirstColumn="0" w:firstRowLastColumn="0" w:lastRowFirstColumn="0" w:lastRowLastColumn="0"/>
            </w:pPr>
            <w:r>
              <w:t>Java syntax rules, interview conventions, problem-solving patterns</w:t>
            </w:r>
          </w:p>
        </w:tc>
      </w:tr>
    </w:tbl>
    <w:p w:rsidR="00B86BDE" w:rsidRDefault="00B86BDE"/>
    <w:p w:rsidR="00B86BDE" w:rsidRDefault="00FA0A47">
      <w:r>
        <w:rPr>
          <w:i/>
          <w:color w:val="8B4513"/>
          <w:sz w:val="20"/>
        </w:rPr>
        <w:t>📌</w:t>
      </w:r>
      <w:r>
        <w:rPr>
          <w:i/>
          <w:color w:val="8B4513"/>
          <w:sz w:val="20"/>
        </w:rPr>
        <w:t xml:space="preserve"> RESU</w:t>
      </w:r>
      <w:r>
        <w:rPr>
          <w:i/>
          <w:color w:val="8B4513"/>
          <w:sz w:val="20"/>
        </w:rPr>
        <w:t>ME DATA tells the system WHAT to ask about. KNOWLEDGE BASE DATA provides GROUNDING through RAG. RETRIEVED RAG CONTEXT is the specific subset used for each question. LLM GENERAL KNOWLEDGE fills gaps and generates natural-sounding questions. These four sourc</w:t>
      </w:r>
      <w:r>
        <w:rPr>
          <w:i/>
          <w:color w:val="8B4513"/>
          <w:sz w:val="20"/>
        </w:rPr>
        <w:t>es work together but are NEVER merged or confused.</w:t>
      </w:r>
    </w:p>
    <w:sectPr w:rsidR="00B86BD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B86BDE"/>
    <w:rsid w:val="00CB0664"/>
    <w:rsid w:val="00FA0A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D7BD6C"/>
  <w14:defaultImageDpi w14:val="300"/>
  <w15:docId w15:val="{C60CFF8B-3EBF-4D2C-8447-4757B5140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3C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3C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3C6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8F4565-DC83-4870-9E63-EBBB4971A0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38</Pages>
  <Words>7724</Words>
  <Characters>44031</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51652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2013-12-23T23:15:00Z</dcterms:created>
  <dcterms:modified xsi:type="dcterms:W3CDTF">2026-08-22T04:41:00Z</dcterms:modified>
  <cp:category/>
</cp:coreProperties>
</file>